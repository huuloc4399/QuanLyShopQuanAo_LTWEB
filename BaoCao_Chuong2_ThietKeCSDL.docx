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line="360" w:lineRule="auto"/>
      </w:pPr>
      <w:r>
        <w:rPr>
          <w:rFonts w:ascii="Times New Roman" w:hAnsi="Times New Roman"/>
          <w:b/>
          <w:color w:val="003366"/>
          <w:sz w:val="28"/>
        </w:rPr>
        <w:t>CHƯƠNG 2: PHÂN TÍCH VÀ THIẾT KẾ HỆ THỐNG</w:t>
      </w:r>
    </w:p>
    <w:p>
      <w:pPr>
        <w:spacing w:before="200" w:after="80" w:line="360" w:lineRule="auto"/>
      </w:pPr>
      <w:r>
        <w:rPr>
          <w:rFonts w:ascii="Times New Roman" w:hAnsi="Times New Roman"/>
          <w:b/>
          <w:color w:val="000000"/>
          <w:sz w:val="26"/>
        </w:rPr>
        <w:t>2.1. Sơ đồ Use Case (UML Use Case)</w:t>
      </w:r>
    </w:p>
    <w:p>
      <w:pPr>
        <w:spacing w:before="0" w:after="80" w:line="360" w:lineRule="auto"/>
      </w:pPr>
      <w:r>
        <w:rPr>
          <w:rFonts w:ascii="Times New Roman" w:hAnsi="Times New Roman"/>
          <w:i w:val="0"/>
          <w:sz w:val="26"/>
        </w:rPr>
        <w:t>Hệ thống Website Quản lý &amp; Kinh doanh Mặt hàng Quần áo phục vụ 3 nhóm tác nhân chính:</w:t>
      </w:r>
    </w:p>
    <w:p>
      <w:pPr>
        <w:spacing w:before="0" w:after="80" w:line="360" w:lineRule="auto"/>
      </w:pPr>
      <w:r>
        <w:rPr>
          <w:rFonts w:ascii="Times New Roman" w:hAnsi="Times New Roman"/>
          <w:b/>
          <w:sz w:val="26"/>
        </w:rPr>
        <w:t xml:space="preserve">1. Quản trị viên (Admin): </w:t>
      </w:r>
      <w:r>
        <w:rPr>
          <w:rFonts w:ascii="Times New Roman" w:hAnsi="Times New Roman"/>
          <w:i w:val="0"/>
          <w:sz w:val="26"/>
        </w:rPr>
        <w:t>Toàn quyền quản trị hệ thống, quản lý tài khoản và phân quyền chi tiết (RBAC), quản lý danh mục và sản phẩm, duyệt đơn đặt hàng, quản lý kho hàng, thiết lập mã giảm giá (Coupons), xem Dashboard và thống kê doanh thu đa chiều.</w:t>
      </w:r>
    </w:p>
    <w:p>
      <w:pPr>
        <w:spacing w:before="0" w:after="80" w:line="360" w:lineRule="auto"/>
      </w:pPr>
      <w:r>
        <w:rPr>
          <w:rFonts w:ascii="Times New Roman" w:hAnsi="Times New Roman"/>
          <w:b/>
          <w:sz w:val="26"/>
        </w:rPr>
        <w:t xml:space="preserve">2. Nhân viên (Staff): </w:t>
      </w:r>
      <w:r>
        <w:rPr>
          <w:rFonts w:ascii="Times New Roman" w:hAnsi="Times New Roman"/>
          <w:i w:val="0"/>
          <w:sz w:val="26"/>
        </w:rPr>
        <w:t>Thực hiện các nghiệp vụ quản lý kho (kiểm tra lượng tồn theo Size/Màu, lập phiếu nhập hàng từ xưởng may/nhà cung cấp), theo dõi và cập nhật trạng thái đơn hàng (Chờ xác nhận -&gt; Đang giao -&gt; Đã hoàn thành).</w:t>
      </w:r>
    </w:p>
    <w:p>
      <w:pPr>
        <w:spacing w:before="0" w:after="80" w:line="360" w:lineRule="auto"/>
      </w:pPr>
      <w:r>
        <w:rPr>
          <w:rFonts w:ascii="Times New Roman" w:hAnsi="Times New Roman"/>
          <w:b/>
          <w:sz w:val="26"/>
        </w:rPr>
        <w:t xml:space="preserve">3. Khách hàng (Customer): </w:t>
      </w:r>
      <w:r>
        <w:rPr>
          <w:rFonts w:ascii="Times New Roman" w:hAnsi="Times New Roman"/>
          <w:i w:val="0"/>
          <w:sz w:val="26"/>
        </w:rPr>
        <w:t>Khách hàng vãng lai hoặc đã đăng ký tài khoản có thể xem sản phẩm, lọc theo giá/danh mục, xem chi tiết kích cỡ/màu sắc/tồn kho, thêm vào giỏ hàng (lưu CSDL và Session), áp mã giảm giá khuyến mãi, đặt hàng trực tuyến, quản lý sổ địa chỉ giao hàng và gửi đánh giá sản phẩm.</w:t>
      </w:r>
    </w:p>
    <w:p>
      <w:pPr>
        <w:spacing w:before="0" w:after="80" w:line="360" w:lineRule="auto"/>
      </w:pPr>
      <w:r>
        <w:rPr>
          <w:rFonts w:ascii="Times New Roman" w:hAnsi="Times New Roman"/>
          <w:i/>
          <w:sz w:val="26"/>
        </w:rPr>
        <w:t>[Hình 2.1: Sơ đồ Use Case tổng quát của Hệ thống Quản lý Quần áo]</w:t>
      </w:r>
    </w:p>
    <w:p>
      <w:pPr>
        <w:spacing w:before="200" w:after="80" w:line="360" w:lineRule="auto"/>
      </w:pPr>
      <w:r>
        <w:rPr>
          <w:rFonts w:ascii="Times New Roman" w:hAnsi="Times New Roman"/>
          <w:b/>
          <w:color w:val="000000"/>
          <w:sz w:val="26"/>
        </w:rPr>
        <w:t>2.2. Thiết kế Cơ sở dữ liệu (ERD)</w:t>
      </w:r>
    </w:p>
    <w:p>
      <w:pPr>
        <w:spacing w:before="0" w:after="80" w:line="360" w:lineRule="auto"/>
      </w:pPr>
      <w:r>
        <w:rPr>
          <w:rFonts w:ascii="Times New Roman" w:hAnsi="Times New Roman"/>
          <w:i w:val="0"/>
          <w:sz w:val="26"/>
        </w:rPr>
        <w:t>Cơ sở dữ liệu WebQuanLyQuanAoDb được thiết kế chuẩn hóa 3NF trên Microsoft SQL Server 2019/2022 gồm 19 bảng, chia thành 5 phân hệ cốt lõi:</w:t>
      </w:r>
    </w:p>
    <w:p>
      <w:pPr>
        <w:spacing w:before="0" w:after="80" w:line="360" w:lineRule="auto"/>
      </w:pPr>
      <w:r>
        <w:rPr>
          <w:rFonts w:ascii="Times New Roman" w:hAnsi="Times New Roman"/>
          <w:b/>
          <w:sz w:val="26"/>
        </w:rPr>
        <w:t xml:space="preserve">1. Phân hệ Người dùng &amp; Phân quyền RBAC: </w:t>
      </w:r>
      <w:r>
        <w:rPr>
          <w:rFonts w:ascii="Times New Roman" w:hAnsi="Times New Roman"/>
          <w:i w:val="0"/>
          <w:sz w:val="26"/>
        </w:rPr>
        <w:t>Roles, Permissions, RolePermissions, Users, CustomerAddresses.</w:t>
      </w:r>
    </w:p>
    <w:p>
      <w:pPr>
        <w:spacing w:before="0" w:after="80" w:line="360" w:lineRule="auto"/>
      </w:pPr>
      <w:r>
        <w:rPr>
          <w:rFonts w:ascii="Times New Roman" w:hAnsi="Times New Roman"/>
          <w:b/>
          <w:sz w:val="26"/>
        </w:rPr>
        <w:t xml:space="preserve">2. Phân hệ Sản phẩm &amp; Biến thể Quần áo: </w:t>
      </w:r>
      <w:r>
        <w:rPr>
          <w:rFonts w:ascii="Times New Roman" w:hAnsi="Times New Roman"/>
          <w:i w:val="0"/>
          <w:sz w:val="26"/>
        </w:rPr>
        <w:t>Categories, Products, Sizes, Colors, ProductVariants.</w:t>
      </w:r>
    </w:p>
    <w:p>
      <w:pPr>
        <w:spacing w:before="0" w:after="80" w:line="360" w:lineRule="auto"/>
      </w:pPr>
      <w:r>
        <w:rPr>
          <w:rFonts w:ascii="Times New Roman" w:hAnsi="Times New Roman"/>
          <w:b/>
          <w:sz w:val="26"/>
        </w:rPr>
        <w:t xml:space="preserve">3. Phân hệ Quản lý Kho &amp; Nhập hàng: </w:t>
      </w:r>
      <w:r>
        <w:rPr>
          <w:rFonts w:ascii="Times New Roman" w:hAnsi="Times New Roman"/>
          <w:i w:val="0"/>
          <w:sz w:val="26"/>
        </w:rPr>
        <w:t>Suppliers, ImportReceipts, ImportReceiptDetails.</w:t>
      </w:r>
    </w:p>
    <w:p>
      <w:pPr>
        <w:spacing w:before="0" w:after="80" w:line="360" w:lineRule="auto"/>
      </w:pPr>
      <w:r>
        <w:rPr>
          <w:rFonts w:ascii="Times New Roman" w:hAnsi="Times New Roman"/>
          <w:b/>
          <w:sz w:val="26"/>
        </w:rPr>
        <w:t xml:space="preserve">4. Phân hệ Giỏ hàng, Khuyến mãi &amp; Đơn hàng: </w:t>
      </w:r>
      <w:r>
        <w:rPr>
          <w:rFonts w:ascii="Times New Roman" w:hAnsi="Times New Roman"/>
          <w:i w:val="0"/>
          <w:sz w:val="26"/>
        </w:rPr>
        <w:t>Carts, CartItems, Coupons, Orders, OrderDetails.</w:t>
      </w:r>
    </w:p>
    <w:p>
      <w:pPr>
        <w:spacing w:before="0" w:after="80" w:line="360" w:lineRule="auto"/>
      </w:pPr>
      <w:r>
        <w:rPr>
          <w:rFonts w:ascii="Times New Roman" w:hAnsi="Times New Roman"/>
          <w:b/>
          <w:sz w:val="26"/>
        </w:rPr>
        <w:t xml:space="preserve">5. Phân hệ Tương tác Khách hàng: </w:t>
      </w:r>
      <w:r>
        <w:rPr>
          <w:rFonts w:ascii="Times New Roman" w:hAnsi="Times New Roman"/>
          <w:i w:val="0"/>
          <w:sz w:val="26"/>
        </w:rPr>
        <w:t>ProductReviews.</w:t>
      </w:r>
    </w:p>
    <w:p>
      <w:pPr>
        <w:spacing w:before="0" w:after="80" w:line="360" w:lineRule="auto"/>
      </w:pPr>
      <w:r>
        <w:rPr>
          <w:rFonts w:ascii="Times New Roman" w:hAnsi="Times New Roman"/>
          <w:i/>
          <w:sz w:val="26"/>
        </w:rPr>
        <w:t>[Hình 2.2: Sơ đồ thực thể liên kết (ERD) Cơ sở dữ liệu WebQuanLyQuanAoDb]</w:t>
      </w:r>
    </w:p>
    <w:p>
      <w:pPr>
        <w:spacing w:before="200" w:after="80" w:line="360" w:lineRule="auto"/>
      </w:pPr>
      <w:r>
        <w:rPr>
          <w:rFonts w:ascii="Times New Roman" w:hAnsi="Times New Roman"/>
          <w:b/>
          <w:color w:val="000000"/>
          <w:sz w:val="26"/>
        </w:rPr>
        <w:t>2.3. Mô tả chi tiết các bảng dữ liệu</w:t>
      </w:r>
    </w:p>
    <w:p>
      <w:pPr>
        <w:spacing w:before="120" w:after="40" w:line="360" w:lineRule="auto"/>
      </w:pPr>
      <w:r>
        <w:rPr>
          <w:rFonts w:ascii="Times New Roman" w:hAnsi="Times New Roman"/>
          <w:b/>
          <w:i/>
          <w:color w:val="1F4E79"/>
          <w:sz w:val="26"/>
        </w:rPr>
        <w:t>A. Phân hệ Phân quyền &amp; Quản lý Người dùng (RBAC)</w:t>
      </w:r>
    </w:p>
    <w:p>
      <w:pPr>
        <w:spacing w:before="0" w:after="80" w:line="360" w:lineRule="auto"/>
      </w:pPr>
      <w:r>
        <w:rPr>
          <w:rFonts w:ascii="Times New Roman" w:hAnsi="Times New Roman"/>
          <w:i w:val="0"/>
          <w:sz w:val="26"/>
        </w:rPr>
        <w:t>Bảng 2.1. Cấu trúc bảng Roles (Vai trò người dùng)</w:t>
      </w:r>
    </w:p>
    <w:tbl>
      <w:tblPr>
        <w:tblW w:type="auto" w:w="0"/>
        <w:jc w:val="center"/>
        <w:tblLayout w:type="fixed"/>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Pr>
      <w:tblGrid>
        <w:gridCol w:w="1881"/>
        <w:gridCol w:w="1881"/>
        <w:gridCol w:w="1881"/>
        <w:gridCol w:w="1881"/>
        <w:gridCol w:w="1881"/>
      </w:tblGrid>
      <w:tr>
        <w:tc>
          <w:tcPr>
            <w:tcW w:type="dxa" w:w="1881"/>
            <w:shd w:fill="1F4E79"/>
          </w:tcPr>
          <w:p>
            <w:pPr>
              <w:spacing w:before="40" w:after="40" w:line="276" w:lineRule="auto"/>
              <w:jc w:val="center"/>
            </w:pPr>
            <w:r>
              <w:rPr>
                <w:rFonts w:ascii="Times New Roman" w:hAnsi="Times New Roman"/>
                <w:b/>
                <w:color w:val="FFFFFF"/>
                <w:sz w:val="22"/>
              </w:rPr>
              <w:t>Tên trường</w:t>
            </w:r>
          </w:p>
        </w:tc>
        <w:tc>
          <w:tcPr>
            <w:tcW w:type="dxa" w:w="1881"/>
            <w:shd w:fill="1F4E79"/>
          </w:tcPr>
          <w:p>
            <w:pPr>
              <w:spacing w:before="40" w:after="40" w:line="276" w:lineRule="auto"/>
              <w:jc w:val="center"/>
            </w:pPr>
            <w:r>
              <w:rPr>
                <w:rFonts w:ascii="Times New Roman" w:hAnsi="Times New Roman"/>
                <w:b/>
                <w:color w:val="FFFFFF"/>
                <w:sz w:val="22"/>
              </w:rPr>
              <w:t>Kiểu dữ liệu</w:t>
            </w:r>
          </w:p>
        </w:tc>
        <w:tc>
          <w:tcPr>
            <w:tcW w:type="dxa" w:w="1881"/>
            <w:shd w:fill="1F4E79"/>
          </w:tcPr>
          <w:p>
            <w:pPr>
              <w:spacing w:before="40" w:after="40" w:line="276" w:lineRule="auto"/>
              <w:jc w:val="center"/>
            </w:pPr>
            <w:r>
              <w:rPr>
                <w:rFonts w:ascii="Times New Roman" w:hAnsi="Times New Roman"/>
                <w:b/>
                <w:color w:val="FFFFFF"/>
                <w:sz w:val="22"/>
              </w:rPr>
              <w:t>Khóa</w:t>
            </w:r>
          </w:p>
        </w:tc>
        <w:tc>
          <w:tcPr>
            <w:tcW w:type="dxa" w:w="1881"/>
            <w:shd w:fill="1F4E79"/>
          </w:tcPr>
          <w:p>
            <w:pPr>
              <w:spacing w:before="40" w:after="40" w:line="276" w:lineRule="auto"/>
              <w:jc w:val="center"/>
            </w:pPr>
            <w:r>
              <w:rPr>
                <w:rFonts w:ascii="Times New Roman" w:hAnsi="Times New Roman"/>
                <w:b/>
                <w:color w:val="FFFFFF"/>
                <w:sz w:val="22"/>
              </w:rPr>
              <w:t>Null</w:t>
            </w:r>
          </w:p>
        </w:tc>
        <w:tc>
          <w:tcPr>
            <w:tcW w:type="dxa" w:w="1881"/>
            <w:shd w:fill="1F4E79"/>
          </w:tcPr>
          <w:p>
            <w:pPr>
              <w:spacing w:before="40" w:after="40" w:line="276" w:lineRule="auto"/>
              <w:jc w:val="center"/>
            </w:pPr>
            <w:r>
              <w:rPr>
                <w:rFonts w:ascii="Times New Roman" w:hAnsi="Times New Roman"/>
                <w:b/>
                <w:color w:val="FFFFFF"/>
                <w:sz w:val="22"/>
              </w:rPr>
              <w:t>Mô tả</w:t>
            </w:r>
          </w:p>
        </w:tc>
      </w:tr>
      <w:tr>
        <w:tc>
          <w:tcPr>
            <w:tcW w:type="dxa" w:w="1881"/>
            <w:shd w:fill="FFFFFF"/>
          </w:tcPr>
          <w:p>
            <w:pPr>
              <w:spacing w:before="40" w:after="40" w:line="276" w:lineRule="auto"/>
              <w:jc w:val="center"/>
            </w:pPr>
            <w:r>
              <w:rPr>
                <w:rFonts w:ascii="Times New Roman" w:hAnsi="Times New Roman"/>
                <w:sz w:val="22"/>
              </w:rPr>
              <w:t>RoleId</w:t>
            </w:r>
          </w:p>
        </w:tc>
        <w:tc>
          <w:tcPr>
            <w:tcW w:type="dxa" w:w="1881"/>
            <w:shd w:fill="FFFFFF"/>
          </w:tcPr>
          <w:p>
            <w:pPr>
              <w:spacing w:before="40" w:after="40" w:line="276" w:lineRule="auto"/>
              <w:jc w:val="center"/>
            </w:pPr>
            <w:r>
              <w:rPr>
                <w:rFonts w:ascii="Times New Roman" w:hAnsi="Times New Roman"/>
                <w:sz w:val="22"/>
              </w:rPr>
              <w:t>INT IDENTITY(1,1)</w:t>
            </w:r>
          </w:p>
        </w:tc>
        <w:tc>
          <w:tcPr>
            <w:tcW w:type="dxa" w:w="1881"/>
            <w:shd w:fill="FFFFFF"/>
          </w:tcPr>
          <w:p>
            <w:pPr>
              <w:spacing w:before="40" w:after="40" w:line="276" w:lineRule="auto"/>
              <w:jc w:val="center"/>
            </w:pPr>
            <w:r>
              <w:rPr>
                <w:rFonts w:ascii="Times New Roman" w:hAnsi="Times New Roman"/>
                <w:sz w:val="22"/>
              </w:rPr>
              <w:t>PK</w:t>
            </w:r>
          </w:p>
        </w:tc>
        <w:tc>
          <w:tcPr>
            <w:tcW w:type="dxa" w:w="1881"/>
            <w:shd w:fill="FFFFFF"/>
          </w:tcPr>
          <w:p>
            <w:pPr>
              <w:spacing w:before="40" w:after="40" w:line="276" w:lineRule="auto"/>
            </w:pPr>
            <w:r>
              <w:rPr>
                <w:rFonts w:ascii="Times New Roman" w:hAnsi="Times New Roman"/>
                <w:sz w:val="22"/>
              </w:rPr>
              <w:t>NO</w:t>
            </w:r>
          </w:p>
        </w:tc>
        <w:tc>
          <w:tcPr>
            <w:tcW w:type="dxa" w:w="1881"/>
            <w:shd w:fill="FFFFFF"/>
          </w:tcPr>
          <w:p>
            <w:pPr>
              <w:spacing w:before="40" w:after="40" w:line="276" w:lineRule="auto"/>
            </w:pPr>
            <w:r>
              <w:rPr>
                <w:rFonts w:ascii="Times New Roman" w:hAnsi="Times New Roman"/>
                <w:sz w:val="22"/>
              </w:rPr>
              <w:t>Mã vai trò (Khóa chính, tự tăng)</w:t>
            </w:r>
          </w:p>
        </w:tc>
      </w:tr>
      <w:tr>
        <w:tc>
          <w:tcPr>
            <w:tcW w:type="dxa" w:w="1881"/>
            <w:shd w:fill="F2F2F2"/>
          </w:tcPr>
          <w:p>
            <w:pPr>
              <w:spacing w:before="40" w:after="40" w:line="276" w:lineRule="auto"/>
              <w:jc w:val="center"/>
            </w:pPr>
            <w:r>
              <w:rPr>
                <w:rFonts w:ascii="Times New Roman" w:hAnsi="Times New Roman"/>
                <w:sz w:val="22"/>
              </w:rPr>
              <w:t>RoleName</w:t>
            </w:r>
          </w:p>
        </w:tc>
        <w:tc>
          <w:tcPr>
            <w:tcW w:type="dxa" w:w="1881"/>
            <w:shd w:fill="F2F2F2"/>
          </w:tcPr>
          <w:p>
            <w:pPr>
              <w:spacing w:before="40" w:after="40" w:line="276" w:lineRule="auto"/>
              <w:jc w:val="center"/>
            </w:pPr>
            <w:r>
              <w:rPr>
                <w:rFonts w:ascii="Times New Roman" w:hAnsi="Times New Roman"/>
                <w:sz w:val="22"/>
              </w:rPr>
              <w:t>NVARCHAR(50)</w:t>
            </w:r>
          </w:p>
        </w:tc>
        <w:tc>
          <w:tcPr>
            <w:tcW w:type="dxa" w:w="1881"/>
            <w:shd w:fill="F2F2F2"/>
          </w:tcPr>
          <w:p>
            <w:pPr>
              <w:spacing w:before="40" w:after="40" w:line="276" w:lineRule="auto"/>
              <w:jc w:val="center"/>
            </w:pPr>
            <w:r>
              <w:rPr>
                <w:rFonts w:ascii="Times New Roman" w:hAnsi="Times New Roman"/>
                <w:sz w:val="22"/>
              </w:rPr>
              <w:t>UNIQUE</w:t>
            </w:r>
          </w:p>
        </w:tc>
        <w:tc>
          <w:tcPr>
            <w:tcW w:type="dxa" w:w="1881"/>
            <w:shd w:fill="F2F2F2"/>
          </w:tcPr>
          <w:p>
            <w:pPr>
              <w:spacing w:before="40" w:after="40" w:line="276" w:lineRule="auto"/>
            </w:pPr>
            <w:r>
              <w:rPr>
                <w:rFonts w:ascii="Times New Roman" w:hAnsi="Times New Roman"/>
                <w:sz w:val="22"/>
              </w:rPr>
              <w:t>NO</w:t>
            </w:r>
          </w:p>
        </w:tc>
        <w:tc>
          <w:tcPr>
            <w:tcW w:type="dxa" w:w="1881"/>
            <w:shd w:fill="F2F2F2"/>
          </w:tcPr>
          <w:p>
            <w:pPr>
              <w:spacing w:before="40" w:after="40" w:line="276" w:lineRule="auto"/>
            </w:pPr>
            <w:r>
              <w:rPr>
                <w:rFonts w:ascii="Times New Roman" w:hAnsi="Times New Roman"/>
                <w:sz w:val="22"/>
              </w:rPr>
              <w:t>Tên vai trò (Admin, Staff, Customer)</w:t>
            </w:r>
          </w:p>
        </w:tc>
      </w:tr>
      <w:tr>
        <w:tc>
          <w:tcPr>
            <w:tcW w:type="dxa" w:w="1881"/>
            <w:shd w:fill="FFFFFF"/>
          </w:tcPr>
          <w:p>
            <w:pPr>
              <w:spacing w:before="40" w:after="40" w:line="276" w:lineRule="auto"/>
              <w:jc w:val="center"/>
            </w:pPr>
            <w:r>
              <w:rPr>
                <w:rFonts w:ascii="Times New Roman" w:hAnsi="Times New Roman"/>
                <w:sz w:val="22"/>
              </w:rPr>
              <w:t>Description</w:t>
            </w:r>
          </w:p>
        </w:tc>
        <w:tc>
          <w:tcPr>
            <w:tcW w:type="dxa" w:w="1881"/>
            <w:shd w:fill="FFFFFF"/>
          </w:tcPr>
          <w:p>
            <w:pPr>
              <w:spacing w:before="40" w:after="40" w:line="276" w:lineRule="auto"/>
              <w:jc w:val="center"/>
            </w:pPr>
            <w:r>
              <w:rPr>
                <w:rFonts w:ascii="Times New Roman" w:hAnsi="Times New Roman"/>
                <w:sz w:val="22"/>
              </w:rPr>
              <w:t>NVARCHAR(255)</w:t>
            </w:r>
          </w:p>
        </w:tc>
        <w:tc>
          <w:tcPr>
            <w:tcW w:type="dxa" w:w="1881"/>
            <w:shd w:fill="FFFFFF"/>
          </w:tcPr>
          <w:p>
            <w:pPr>
              <w:spacing w:before="40" w:after="40" w:line="276" w:lineRule="auto"/>
              <w:jc w:val="center"/>
            </w:pPr>
            <w:r>
              <w:rPr>
                <w:rFonts w:ascii="Times New Roman" w:hAnsi="Times New Roman"/>
                <w:sz w:val="22"/>
              </w:rPr>
            </w:r>
          </w:p>
        </w:tc>
        <w:tc>
          <w:tcPr>
            <w:tcW w:type="dxa" w:w="1881"/>
            <w:shd w:fill="FFFFFF"/>
          </w:tcPr>
          <w:p>
            <w:pPr>
              <w:spacing w:before="40" w:after="40" w:line="276" w:lineRule="auto"/>
            </w:pPr>
            <w:r>
              <w:rPr>
                <w:rFonts w:ascii="Times New Roman" w:hAnsi="Times New Roman"/>
                <w:sz w:val="22"/>
              </w:rPr>
              <w:t>YES</w:t>
            </w:r>
          </w:p>
        </w:tc>
        <w:tc>
          <w:tcPr>
            <w:tcW w:type="dxa" w:w="1881"/>
            <w:shd w:fill="FFFFFF"/>
          </w:tcPr>
          <w:p>
            <w:pPr>
              <w:spacing w:before="40" w:after="40" w:line="276" w:lineRule="auto"/>
            </w:pPr>
            <w:r>
              <w:rPr>
                <w:rFonts w:ascii="Times New Roman" w:hAnsi="Times New Roman"/>
                <w:sz w:val="22"/>
              </w:rPr>
              <w:t>Mô tả phạm vi quyền hạn</w:t>
            </w:r>
          </w:p>
        </w:tc>
      </w:tr>
    </w:tbl>
    <w:p>
      <w:pPr>
        <w:spacing w:after="120"/>
      </w:pPr>
    </w:p>
    <w:p>
      <w:pPr>
        <w:spacing w:before="0" w:after="80" w:line="360" w:lineRule="auto"/>
      </w:pPr>
      <w:r>
        <w:rPr>
          <w:rFonts w:ascii="Times New Roman" w:hAnsi="Times New Roman"/>
          <w:i w:val="0"/>
          <w:sz w:val="26"/>
        </w:rPr>
        <w:t>Bảng 2.2. Cấu trúc bảng Permissions (Danh mục quyền chức năng)</w:t>
      </w:r>
    </w:p>
    <w:tbl>
      <w:tblPr>
        <w:tblW w:type="auto" w:w="0"/>
        <w:jc w:val="center"/>
        <w:tblLayout w:type="fixed"/>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Pr>
      <w:tblGrid>
        <w:gridCol w:w="1881"/>
        <w:gridCol w:w="1881"/>
        <w:gridCol w:w="1881"/>
        <w:gridCol w:w="1881"/>
        <w:gridCol w:w="1881"/>
      </w:tblGrid>
      <w:tr>
        <w:tc>
          <w:tcPr>
            <w:tcW w:type="dxa" w:w="1881"/>
            <w:shd w:fill="1F4E79"/>
          </w:tcPr>
          <w:p>
            <w:pPr>
              <w:spacing w:before="40" w:after="40" w:line="276" w:lineRule="auto"/>
              <w:jc w:val="center"/>
            </w:pPr>
            <w:r>
              <w:rPr>
                <w:rFonts w:ascii="Times New Roman" w:hAnsi="Times New Roman"/>
                <w:b/>
                <w:color w:val="FFFFFF"/>
                <w:sz w:val="22"/>
              </w:rPr>
              <w:t>Tên trường</w:t>
            </w:r>
          </w:p>
        </w:tc>
        <w:tc>
          <w:tcPr>
            <w:tcW w:type="dxa" w:w="1881"/>
            <w:shd w:fill="1F4E79"/>
          </w:tcPr>
          <w:p>
            <w:pPr>
              <w:spacing w:before="40" w:after="40" w:line="276" w:lineRule="auto"/>
              <w:jc w:val="center"/>
            </w:pPr>
            <w:r>
              <w:rPr>
                <w:rFonts w:ascii="Times New Roman" w:hAnsi="Times New Roman"/>
                <w:b/>
                <w:color w:val="FFFFFF"/>
                <w:sz w:val="22"/>
              </w:rPr>
              <w:t>Kiểu dữ liệu</w:t>
            </w:r>
          </w:p>
        </w:tc>
        <w:tc>
          <w:tcPr>
            <w:tcW w:type="dxa" w:w="1881"/>
            <w:shd w:fill="1F4E79"/>
          </w:tcPr>
          <w:p>
            <w:pPr>
              <w:spacing w:before="40" w:after="40" w:line="276" w:lineRule="auto"/>
              <w:jc w:val="center"/>
            </w:pPr>
            <w:r>
              <w:rPr>
                <w:rFonts w:ascii="Times New Roman" w:hAnsi="Times New Roman"/>
                <w:b/>
                <w:color w:val="FFFFFF"/>
                <w:sz w:val="22"/>
              </w:rPr>
              <w:t>Khóa</w:t>
            </w:r>
          </w:p>
        </w:tc>
        <w:tc>
          <w:tcPr>
            <w:tcW w:type="dxa" w:w="1881"/>
            <w:shd w:fill="1F4E79"/>
          </w:tcPr>
          <w:p>
            <w:pPr>
              <w:spacing w:before="40" w:after="40" w:line="276" w:lineRule="auto"/>
              <w:jc w:val="center"/>
            </w:pPr>
            <w:r>
              <w:rPr>
                <w:rFonts w:ascii="Times New Roman" w:hAnsi="Times New Roman"/>
                <w:b/>
                <w:color w:val="FFFFFF"/>
                <w:sz w:val="22"/>
              </w:rPr>
              <w:t>Null</w:t>
            </w:r>
          </w:p>
        </w:tc>
        <w:tc>
          <w:tcPr>
            <w:tcW w:type="dxa" w:w="1881"/>
            <w:shd w:fill="1F4E79"/>
          </w:tcPr>
          <w:p>
            <w:pPr>
              <w:spacing w:before="40" w:after="40" w:line="276" w:lineRule="auto"/>
              <w:jc w:val="center"/>
            </w:pPr>
            <w:r>
              <w:rPr>
                <w:rFonts w:ascii="Times New Roman" w:hAnsi="Times New Roman"/>
                <w:b/>
                <w:color w:val="FFFFFF"/>
                <w:sz w:val="22"/>
              </w:rPr>
              <w:t>Mô tả</w:t>
            </w:r>
          </w:p>
        </w:tc>
      </w:tr>
      <w:tr>
        <w:tc>
          <w:tcPr>
            <w:tcW w:type="dxa" w:w="1881"/>
            <w:shd w:fill="FFFFFF"/>
          </w:tcPr>
          <w:p>
            <w:pPr>
              <w:spacing w:before="40" w:after="40" w:line="276" w:lineRule="auto"/>
              <w:jc w:val="center"/>
            </w:pPr>
            <w:r>
              <w:rPr>
                <w:rFonts w:ascii="Times New Roman" w:hAnsi="Times New Roman"/>
                <w:sz w:val="22"/>
              </w:rPr>
              <w:t>PermissionId</w:t>
            </w:r>
          </w:p>
        </w:tc>
        <w:tc>
          <w:tcPr>
            <w:tcW w:type="dxa" w:w="1881"/>
            <w:shd w:fill="FFFFFF"/>
          </w:tcPr>
          <w:p>
            <w:pPr>
              <w:spacing w:before="40" w:after="40" w:line="276" w:lineRule="auto"/>
              <w:jc w:val="center"/>
            </w:pPr>
            <w:r>
              <w:rPr>
                <w:rFonts w:ascii="Times New Roman" w:hAnsi="Times New Roman"/>
                <w:sz w:val="22"/>
              </w:rPr>
              <w:t>INT IDENTITY(1,1)</w:t>
            </w:r>
          </w:p>
        </w:tc>
        <w:tc>
          <w:tcPr>
            <w:tcW w:type="dxa" w:w="1881"/>
            <w:shd w:fill="FFFFFF"/>
          </w:tcPr>
          <w:p>
            <w:pPr>
              <w:spacing w:before="40" w:after="40" w:line="276" w:lineRule="auto"/>
              <w:jc w:val="center"/>
            </w:pPr>
            <w:r>
              <w:rPr>
                <w:rFonts w:ascii="Times New Roman" w:hAnsi="Times New Roman"/>
                <w:sz w:val="22"/>
              </w:rPr>
              <w:t>PK</w:t>
            </w:r>
          </w:p>
        </w:tc>
        <w:tc>
          <w:tcPr>
            <w:tcW w:type="dxa" w:w="1881"/>
            <w:shd w:fill="FFFFFF"/>
          </w:tcPr>
          <w:p>
            <w:pPr>
              <w:spacing w:before="40" w:after="40" w:line="276" w:lineRule="auto"/>
            </w:pPr>
            <w:r>
              <w:rPr>
                <w:rFonts w:ascii="Times New Roman" w:hAnsi="Times New Roman"/>
                <w:sz w:val="22"/>
              </w:rPr>
              <w:t>NO</w:t>
            </w:r>
          </w:p>
        </w:tc>
        <w:tc>
          <w:tcPr>
            <w:tcW w:type="dxa" w:w="1881"/>
            <w:shd w:fill="FFFFFF"/>
          </w:tcPr>
          <w:p>
            <w:pPr>
              <w:spacing w:before="40" w:after="40" w:line="276" w:lineRule="auto"/>
            </w:pPr>
            <w:r>
              <w:rPr>
                <w:rFonts w:ascii="Times New Roman" w:hAnsi="Times New Roman"/>
                <w:sz w:val="22"/>
              </w:rPr>
              <w:t>Mã quyền (Khóa chính, tự tăng)</w:t>
            </w:r>
          </w:p>
        </w:tc>
      </w:tr>
      <w:tr>
        <w:tc>
          <w:tcPr>
            <w:tcW w:type="dxa" w:w="1881"/>
            <w:shd w:fill="F2F2F2"/>
          </w:tcPr>
          <w:p>
            <w:pPr>
              <w:spacing w:before="40" w:after="40" w:line="276" w:lineRule="auto"/>
              <w:jc w:val="center"/>
            </w:pPr>
            <w:r>
              <w:rPr>
                <w:rFonts w:ascii="Times New Roman" w:hAnsi="Times New Roman"/>
                <w:sz w:val="22"/>
              </w:rPr>
              <w:t>PermissionName</w:t>
            </w:r>
          </w:p>
        </w:tc>
        <w:tc>
          <w:tcPr>
            <w:tcW w:type="dxa" w:w="1881"/>
            <w:shd w:fill="F2F2F2"/>
          </w:tcPr>
          <w:p>
            <w:pPr>
              <w:spacing w:before="40" w:after="40" w:line="276" w:lineRule="auto"/>
              <w:jc w:val="center"/>
            </w:pPr>
            <w:r>
              <w:rPr>
                <w:rFonts w:ascii="Times New Roman" w:hAnsi="Times New Roman"/>
                <w:sz w:val="22"/>
              </w:rPr>
              <w:t>NVARCHAR(100)</w:t>
            </w:r>
          </w:p>
        </w:tc>
        <w:tc>
          <w:tcPr>
            <w:tcW w:type="dxa" w:w="1881"/>
            <w:shd w:fill="F2F2F2"/>
          </w:tcPr>
          <w:p>
            <w:pPr>
              <w:spacing w:before="40" w:after="40" w:line="276" w:lineRule="auto"/>
              <w:jc w:val="center"/>
            </w:pPr>
            <w:r>
              <w:rPr>
                <w:rFonts w:ascii="Times New Roman" w:hAnsi="Times New Roman"/>
                <w:sz w:val="22"/>
              </w:rPr>
            </w:r>
          </w:p>
        </w:tc>
        <w:tc>
          <w:tcPr>
            <w:tcW w:type="dxa" w:w="1881"/>
            <w:shd w:fill="F2F2F2"/>
          </w:tcPr>
          <w:p>
            <w:pPr>
              <w:spacing w:before="40" w:after="40" w:line="276" w:lineRule="auto"/>
            </w:pPr>
            <w:r>
              <w:rPr>
                <w:rFonts w:ascii="Times New Roman" w:hAnsi="Times New Roman"/>
                <w:sz w:val="22"/>
              </w:rPr>
              <w:t>NO</w:t>
            </w:r>
          </w:p>
        </w:tc>
        <w:tc>
          <w:tcPr>
            <w:tcW w:type="dxa" w:w="1881"/>
            <w:shd w:fill="F2F2F2"/>
          </w:tcPr>
          <w:p>
            <w:pPr>
              <w:spacing w:before="40" w:after="40" w:line="276" w:lineRule="auto"/>
            </w:pPr>
            <w:r>
              <w:rPr>
                <w:rFonts w:ascii="Times New Roman" w:hAnsi="Times New Roman"/>
                <w:sz w:val="22"/>
              </w:rPr>
              <w:t>Tên quyền hiển thị</w:t>
            </w:r>
          </w:p>
        </w:tc>
      </w:tr>
      <w:tr>
        <w:tc>
          <w:tcPr>
            <w:tcW w:type="dxa" w:w="1881"/>
            <w:shd w:fill="FFFFFF"/>
          </w:tcPr>
          <w:p>
            <w:pPr>
              <w:spacing w:before="40" w:after="40" w:line="276" w:lineRule="auto"/>
              <w:jc w:val="center"/>
            </w:pPr>
            <w:r>
              <w:rPr>
                <w:rFonts w:ascii="Times New Roman" w:hAnsi="Times New Roman"/>
                <w:sz w:val="22"/>
              </w:rPr>
              <w:t>PermissionCode</w:t>
            </w:r>
          </w:p>
        </w:tc>
        <w:tc>
          <w:tcPr>
            <w:tcW w:type="dxa" w:w="1881"/>
            <w:shd w:fill="FFFFFF"/>
          </w:tcPr>
          <w:p>
            <w:pPr>
              <w:spacing w:before="40" w:after="40" w:line="276" w:lineRule="auto"/>
              <w:jc w:val="center"/>
            </w:pPr>
            <w:r>
              <w:rPr>
                <w:rFonts w:ascii="Times New Roman" w:hAnsi="Times New Roman"/>
                <w:sz w:val="22"/>
              </w:rPr>
              <w:t>VARCHAR(50)</w:t>
            </w:r>
          </w:p>
        </w:tc>
        <w:tc>
          <w:tcPr>
            <w:tcW w:type="dxa" w:w="1881"/>
            <w:shd w:fill="FFFFFF"/>
          </w:tcPr>
          <w:p>
            <w:pPr>
              <w:spacing w:before="40" w:after="40" w:line="276" w:lineRule="auto"/>
              <w:jc w:val="center"/>
            </w:pPr>
            <w:r>
              <w:rPr>
                <w:rFonts w:ascii="Times New Roman" w:hAnsi="Times New Roman"/>
                <w:sz w:val="22"/>
              </w:rPr>
              <w:t>UNIQUE</w:t>
            </w:r>
          </w:p>
        </w:tc>
        <w:tc>
          <w:tcPr>
            <w:tcW w:type="dxa" w:w="1881"/>
            <w:shd w:fill="FFFFFF"/>
          </w:tcPr>
          <w:p>
            <w:pPr>
              <w:spacing w:before="40" w:after="40" w:line="276" w:lineRule="auto"/>
            </w:pPr>
            <w:r>
              <w:rPr>
                <w:rFonts w:ascii="Times New Roman" w:hAnsi="Times New Roman"/>
                <w:sz w:val="22"/>
              </w:rPr>
              <w:t>NO</w:t>
            </w:r>
          </w:p>
        </w:tc>
        <w:tc>
          <w:tcPr>
            <w:tcW w:type="dxa" w:w="1881"/>
            <w:shd w:fill="FFFFFF"/>
          </w:tcPr>
          <w:p>
            <w:pPr>
              <w:spacing w:before="40" w:after="40" w:line="276" w:lineRule="auto"/>
            </w:pPr>
            <w:r>
              <w:rPr>
                <w:rFonts w:ascii="Times New Roman" w:hAnsi="Times New Roman"/>
                <w:sz w:val="22"/>
              </w:rPr>
              <w:t>Mã code phân quyền (VD: PRODUCT_MANAGE)</w:t>
            </w:r>
          </w:p>
        </w:tc>
      </w:tr>
      <w:tr>
        <w:tc>
          <w:tcPr>
            <w:tcW w:type="dxa" w:w="1881"/>
            <w:shd w:fill="F2F2F2"/>
          </w:tcPr>
          <w:p>
            <w:pPr>
              <w:spacing w:before="40" w:after="40" w:line="276" w:lineRule="auto"/>
              <w:jc w:val="center"/>
            </w:pPr>
            <w:r>
              <w:rPr>
                <w:rFonts w:ascii="Times New Roman" w:hAnsi="Times New Roman"/>
                <w:sz w:val="22"/>
              </w:rPr>
              <w:t>Module</w:t>
            </w:r>
          </w:p>
        </w:tc>
        <w:tc>
          <w:tcPr>
            <w:tcW w:type="dxa" w:w="1881"/>
            <w:shd w:fill="F2F2F2"/>
          </w:tcPr>
          <w:p>
            <w:pPr>
              <w:spacing w:before="40" w:after="40" w:line="276" w:lineRule="auto"/>
              <w:jc w:val="center"/>
            </w:pPr>
            <w:r>
              <w:rPr>
                <w:rFonts w:ascii="Times New Roman" w:hAnsi="Times New Roman"/>
                <w:sz w:val="22"/>
              </w:rPr>
              <w:t>NVARCHAR(50)</w:t>
            </w:r>
          </w:p>
        </w:tc>
        <w:tc>
          <w:tcPr>
            <w:tcW w:type="dxa" w:w="1881"/>
            <w:shd w:fill="F2F2F2"/>
          </w:tcPr>
          <w:p>
            <w:pPr>
              <w:spacing w:before="40" w:after="40" w:line="276" w:lineRule="auto"/>
              <w:jc w:val="center"/>
            </w:pPr>
            <w:r>
              <w:rPr>
                <w:rFonts w:ascii="Times New Roman" w:hAnsi="Times New Roman"/>
                <w:sz w:val="22"/>
              </w:rPr>
            </w:r>
          </w:p>
        </w:tc>
        <w:tc>
          <w:tcPr>
            <w:tcW w:type="dxa" w:w="1881"/>
            <w:shd w:fill="F2F2F2"/>
          </w:tcPr>
          <w:p>
            <w:pPr>
              <w:spacing w:before="40" w:after="40" w:line="276" w:lineRule="auto"/>
            </w:pPr>
            <w:r>
              <w:rPr>
                <w:rFonts w:ascii="Times New Roman" w:hAnsi="Times New Roman"/>
                <w:sz w:val="22"/>
              </w:rPr>
              <w:t>NO</w:t>
            </w:r>
          </w:p>
        </w:tc>
        <w:tc>
          <w:tcPr>
            <w:tcW w:type="dxa" w:w="1881"/>
            <w:shd w:fill="F2F2F2"/>
          </w:tcPr>
          <w:p>
            <w:pPr>
              <w:spacing w:before="40" w:after="40" w:line="276" w:lineRule="auto"/>
            </w:pPr>
            <w:r>
              <w:rPr>
                <w:rFonts w:ascii="Times New Roman" w:hAnsi="Times New Roman"/>
                <w:sz w:val="22"/>
              </w:rPr>
              <w:t>Phân hệ trực thuộc (Sản phẩm, Đơn hàng, Kho...)</w:t>
            </w:r>
          </w:p>
        </w:tc>
      </w:tr>
      <w:tr>
        <w:tc>
          <w:tcPr>
            <w:tcW w:type="dxa" w:w="1881"/>
            <w:shd w:fill="FFFFFF"/>
          </w:tcPr>
          <w:p>
            <w:pPr>
              <w:spacing w:before="40" w:after="40" w:line="276" w:lineRule="auto"/>
              <w:jc w:val="center"/>
            </w:pPr>
            <w:r>
              <w:rPr>
                <w:rFonts w:ascii="Times New Roman" w:hAnsi="Times New Roman"/>
                <w:sz w:val="22"/>
              </w:rPr>
              <w:t>Description</w:t>
            </w:r>
          </w:p>
        </w:tc>
        <w:tc>
          <w:tcPr>
            <w:tcW w:type="dxa" w:w="1881"/>
            <w:shd w:fill="FFFFFF"/>
          </w:tcPr>
          <w:p>
            <w:pPr>
              <w:spacing w:before="40" w:after="40" w:line="276" w:lineRule="auto"/>
              <w:jc w:val="center"/>
            </w:pPr>
            <w:r>
              <w:rPr>
                <w:rFonts w:ascii="Times New Roman" w:hAnsi="Times New Roman"/>
                <w:sz w:val="22"/>
              </w:rPr>
              <w:t>NVARCHAR(255)</w:t>
            </w:r>
          </w:p>
        </w:tc>
        <w:tc>
          <w:tcPr>
            <w:tcW w:type="dxa" w:w="1881"/>
            <w:shd w:fill="FFFFFF"/>
          </w:tcPr>
          <w:p>
            <w:pPr>
              <w:spacing w:before="40" w:after="40" w:line="276" w:lineRule="auto"/>
              <w:jc w:val="center"/>
            </w:pPr>
            <w:r>
              <w:rPr>
                <w:rFonts w:ascii="Times New Roman" w:hAnsi="Times New Roman"/>
                <w:sz w:val="22"/>
              </w:rPr>
            </w:r>
          </w:p>
        </w:tc>
        <w:tc>
          <w:tcPr>
            <w:tcW w:type="dxa" w:w="1881"/>
            <w:shd w:fill="FFFFFF"/>
          </w:tcPr>
          <w:p>
            <w:pPr>
              <w:spacing w:before="40" w:after="40" w:line="276" w:lineRule="auto"/>
            </w:pPr>
            <w:r>
              <w:rPr>
                <w:rFonts w:ascii="Times New Roman" w:hAnsi="Times New Roman"/>
                <w:sz w:val="22"/>
              </w:rPr>
              <w:t>YES</w:t>
            </w:r>
          </w:p>
        </w:tc>
        <w:tc>
          <w:tcPr>
            <w:tcW w:type="dxa" w:w="1881"/>
            <w:shd w:fill="FFFFFF"/>
          </w:tcPr>
          <w:p>
            <w:pPr>
              <w:spacing w:before="40" w:after="40" w:line="276" w:lineRule="auto"/>
            </w:pPr>
            <w:r>
              <w:rPr>
                <w:rFonts w:ascii="Times New Roman" w:hAnsi="Times New Roman"/>
                <w:sz w:val="22"/>
              </w:rPr>
              <w:t>Mô tả chi tiết quyền</w:t>
            </w:r>
          </w:p>
        </w:tc>
      </w:tr>
    </w:tbl>
    <w:p>
      <w:pPr>
        <w:spacing w:after="120"/>
      </w:pPr>
    </w:p>
    <w:p>
      <w:pPr>
        <w:spacing w:before="0" w:after="80" w:line="360" w:lineRule="auto"/>
      </w:pPr>
      <w:r>
        <w:rPr>
          <w:rFonts w:ascii="Times New Roman" w:hAnsi="Times New Roman"/>
          <w:i w:val="0"/>
          <w:sz w:val="26"/>
        </w:rPr>
        <w:t>Bảng 2.3. Cấu trúc bảng RolePermissions (Gán quyền cho vai trò)</w:t>
      </w:r>
    </w:p>
    <w:tbl>
      <w:tblPr>
        <w:tblW w:type="auto" w:w="0"/>
        <w:jc w:val="center"/>
        <w:tblLayout w:type="fixed"/>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Pr>
      <w:tblGrid>
        <w:gridCol w:w="1881"/>
        <w:gridCol w:w="1881"/>
        <w:gridCol w:w="1881"/>
        <w:gridCol w:w="1881"/>
        <w:gridCol w:w="1881"/>
      </w:tblGrid>
      <w:tr>
        <w:tc>
          <w:tcPr>
            <w:tcW w:type="dxa" w:w="1881"/>
            <w:shd w:fill="1F4E79"/>
          </w:tcPr>
          <w:p>
            <w:pPr>
              <w:spacing w:before="40" w:after="40" w:line="276" w:lineRule="auto"/>
              <w:jc w:val="center"/>
            </w:pPr>
            <w:r>
              <w:rPr>
                <w:rFonts w:ascii="Times New Roman" w:hAnsi="Times New Roman"/>
                <w:b/>
                <w:color w:val="FFFFFF"/>
                <w:sz w:val="22"/>
              </w:rPr>
              <w:t>Tên trường</w:t>
            </w:r>
          </w:p>
        </w:tc>
        <w:tc>
          <w:tcPr>
            <w:tcW w:type="dxa" w:w="1881"/>
            <w:shd w:fill="1F4E79"/>
          </w:tcPr>
          <w:p>
            <w:pPr>
              <w:spacing w:before="40" w:after="40" w:line="276" w:lineRule="auto"/>
              <w:jc w:val="center"/>
            </w:pPr>
            <w:r>
              <w:rPr>
                <w:rFonts w:ascii="Times New Roman" w:hAnsi="Times New Roman"/>
                <w:b/>
                <w:color w:val="FFFFFF"/>
                <w:sz w:val="22"/>
              </w:rPr>
              <w:t>Kiểu dữ liệu</w:t>
            </w:r>
          </w:p>
        </w:tc>
        <w:tc>
          <w:tcPr>
            <w:tcW w:type="dxa" w:w="1881"/>
            <w:shd w:fill="1F4E79"/>
          </w:tcPr>
          <w:p>
            <w:pPr>
              <w:spacing w:before="40" w:after="40" w:line="276" w:lineRule="auto"/>
              <w:jc w:val="center"/>
            </w:pPr>
            <w:r>
              <w:rPr>
                <w:rFonts w:ascii="Times New Roman" w:hAnsi="Times New Roman"/>
                <w:b/>
                <w:color w:val="FFFFFF"/>
                <w:sz w:val="22"/>
              </w:rPr>
              <w:t>Khóa</w:t>
            </w:r>
          </w:p>
        </w:tc>
        <w:tc>
          <w:tcPr>
            <w:tcW w:type="dxa" w:w="1881"/>
            <w:shd w:fill="1F4E79"/>
          </w:tcPr>
          <w:p>
            <w:pPr>
              <w:spacing w:before="40" w:after="40" w:line="276" w:lineRule="auto"/>
              <w:jc w:val="center"/>
            </w:pPr>
            <w:r>
              <w:rPr>
                <w:rFonts w:ascii="Times New Roman" w:hAnsi="Times New Roman"/>
                <w:b/>
                <w:color w:val="FFFFFF"/>
                <w:sz w:val="22"/>
              </w:rPr>
              <w:t>Null</w:t>
            </w:r>
          </w:p>
        </w:tc>
        <w:tc>
          <w:tcPr>
            <w:tcW w:type="dxa" w:w="1881"/>
            <w:shd w:fill="1F4E79"/>
          </w:tcPr>
          <w:p>
            <w:pPr>
              <w:spacing w:before="40" w:after="40" w:line="276" w:lineRule="auto"/>
              <w:jc w:val="center"/>
            </w:pPr>
            <w:r>
              <w:rPr>
                <w:rFonts w:ascii="Times New Roman" w:hAnsi="Times New Roman"/>
                <w:b/>
                <w:color w:val="FFFFFF"/>
                <w:sz w:val="22"/>
              </w:rPr>
              <w:t>Mô tả</w:t>
            </w:r>
          </w:p>
        </w:tc>
      </w:tr>
      <w:tr>
        <w:tc>
          <w:tcPr>
            <w:tcW w:type="dxa" w:w="1881"/>
            <w:shd w:fill="FFFFFF"/>
          </w:tcPr>
          <w:p>
            <w:pPr>
              <w:spacing w:before="40" w:after="40" w:line="276" w:lineRule="auto"/>
              <w:jc w:val="center"/>
            </w:pPr>
            <w:r>
              <w:rPr>
                <w:rFonts w:ascii="Times New Roman" w:hAnsi="Times New Roman"/>
                <w:sz w:val="22"/>
              </w:rPr>
              <w:t>RolePermissionId</w:t>
            </w:r>
          </w:p>
        </w:tc>
        <w:tc>
          <w:tcPr>
            <w:tcW w:type="dxa" w:w="1881"/>
            <w:shd w:fill="FFFFFF"/>
          </w:tcPr>
          <w:p>
            <w:pPr>
              <w:spacing w:before="40" w:after="40" w:line="276" w:lineRule="auto"/>
              <w:jc w:val="center"/>
            </w:pPr>
            <w:r>
              <w:rPr>
                <w:rFonts w:ascii="Times New Roman" w:hAnsi="Times New Roman"/>
                <w:sz w:val="22"/>
              </w:rPr>
              <w:t>INT IDENTITY(1,1)</w:t>
            </w:r>
          </w:p>
        </w:tc>
        <w:tc>
          <w:tcPr>
            <w:tcW w:type="dxa" w:w="1881"/>
            <w:shd w:fill="FFFFFF"/>
          </w:tcPr>
          <w:p>
            <w:pPr>
              <w:spacing w:before="40" w:after="40" w:line="276" w:lineRule="auto"/>
              <w:jc w:val="center"/>
            </w:pPr>
            <w:r>
              <w:rPr>
                <w:rFonts w:ascii="Times New Roman" w:hAnsi="Times New Roman"/>
                <w:sz w:val="22"/>
              </w:rPr>
              <w:t>PK</w:t>
            </w:r>
          </w:p>
        </w:tc>
        <w:tc>
          <w:tcPr>
            <w:tcW w:type="dxa" w:w="1881"/>
            <w:shd w:fill="FFFFFF"/>
          </w:tcPr>
          <w:p>
            <w:pPr>
              <w:spacing w:before="40" w:after="40" w:line="276" w:lineRule="auto"/>
            </w:pPr>
            <w:r>
              <w:rPr>
                <w:rFonts w:ascii="Times New Roman" w:hAnsi="Times New Roman"/>
                <w:sz w:val="22"/>
              </w:rPr>
              <w:t>NO</w:t>
            </w:r>
          </w:p>
        </w:tc>
        <w:tc>
          <w:tcPr>
            <w:tcW w:type="dxa" w:w="1881"/>
            <w:shd w:fill="FFFFFF"/>
          </w:tcPr>
          <w:p>
            <w:pPr>
              <w:spacing w:before="40" w:after="40" w:line="276" w:lineRule="auto"/>
            </w:pPr>
            <w:r>
              <w:rPr>
                <w:rFonts w:ascii="Times New Roman" w:hAnsi="Times New Roman"/>
                <w:sz w:val="22"/>
              </w:rPr>
              <w:t>Mã gán quyền (Khóa chính, tự tăng)</w:t>
            </w:r>
          </w:p>
        </w:tc>
      </w:tr>
      <w:tr>
        <w:tc>
          <w:tcPr>
            <w:tcW w:type="dxa" w:w="1881"/>
            <w:shd w:fill="F2F2F2"/>
          </w:tcPr>
          <w:p>
            <w:pPr>
              <w:spacing w:before="40" w:after="40" w:line="276" w:lineRule="auto"/>
              <w:jc w:val="center"/>
            </w:pPr>
            <w:r>
              <w:rPr>
                <w:rFonts w:ascii="Times New Roman" w:hAnsi="Times New Roman"/>
                <w:sz w:val="22"/>
              </w:rPr>
              <w:t>RoleId</w:t>
            </w:r>
          </w:p>
        </w:tc>
        <w:tc>
          <w:tcPr>
            <w:tcW w:type="dxa" w:w="1881"/>
            <w:shd w:fill="F2F2F2"/>
          </w:tcPr>
          <w:p>
            <w:pPr>
              <w:spacing w:before="40" w:after="40" w:line="276" w:lineRule="auto"/>
              <w:jc w:val="center"/>
            </w:pPr>
            <w:r>
              <w:rPr>
                <w:rFonts w:ascii="Times New Roman" w:hAnsi="Times New Roman"/>
                <w:sz w:val="22"/>
              </w:rPr>
              <w:t>INT</w:t>
            </w:r>
          </w:p>
        </w:tc>
        <w:tc>
          <w:tcPr>
            <w:tcW w:type="dxa" w:w="1881"/>
            <w:shd w:fill="F2F2F2"/>
          </w:tcPr>
          <w:p>
            <w:pPr>
              <w:spacing w:before="40" w:after="40" w:line="276" w:lineRule="auto"/>
              <w:jc w:val="center"/>
            </w:pPr>
            <w:r>
              <w:rPr>
                <w:rFonts w:ascii="Times New Roman" w:hAnsi="Times New Roman"/>
                <w:sz w:val="22"/>
              </w:rPr>
              <w:t>FK</w:t>
            </w:r>
          </w:p>
        </w:tc>
        <w:tc>
          <w:tcPr>
            <w:tcW w:type="dxa" w:w="1881"/>
            <w:shd w:fill="F2F2F2"/>
          </w:tcPr>
          <w:p>
            <w:pPr>
              <w:spacing w:before="40" w:after="40" w:line="276" w:lineRule="auto"/>
            </w:pPr>
            <w:r>
              <w:rPr>
                <w:rFonts w:ascii="Times New Roman" w:hAnsi="Times New Roman"/>
                <w:sz w:val="22"/>
              </w:rPr>
              <w:t>NO</w:t>
            </w:r>
          </w:p>
        </w:tc>
        <w:tc>
          <w:tcPr>
            <w:tcW w:type="dxa" w:w="1881"/>
            <w:shd w:fill="F2F2F2"/>
          </w:tcPr>
          <w:p>
            <w:pPr>
              <w:spacing w:before="40" w:after="40" w:line="276" w:lineRule="auto"/>
            </w:pPr>
            <w:r>
              <w:rPr>
                <w:rFonts w:ascii="Times New Roman" w:hAnsi="Times New Roman"/>
                <w:sz w:val="22"/>
              </w:rPr>
              <w:t>Khóa ngoại tham chiếu Roles(RoleId)</w:t>
            </w:r>
          </w:p>
        </w:tc>
      </w:tr>
      <w:tr>
        <w:tc>
          <w:tcPr>
            <w:tcW w:type="dxa" w:w="1881"/>
            <w:shd w:fill="FFFFFF"/>
          </w:tcPr>
          <w:p>
            <w:pPr>
              <w:spacing w:before="40" w:after="40" w:line="276" w:lineRule="auto"/>
              <w:jc w:val="center"/>
            </w:pPr>
            <w:r>
              <w:rPr>
                <w:rFonts w:ascii="Times New Roman" w:hAnsi="Times New Roman"/>
                <w:sz w:val="22"/>
              </w:rPr>
              <w:t>PermissionId</w:t>
            </w:r>
          </w:p>
        </w:tc>
        <w:tc>
          <w:tcPr>
            <w:tcW w:type="dxa" w:w="1881"/>
            <w:shd w:fill="FFFFFF"/>
          </w:tcPr>
          <w:p>
            <w:pPr>
              <w:spacing w:before="40" w:after="40" w:line="276" w:lineRule="auto"/>
              <w:jc w:val="center"/>
            </w:pPr>
            <w:r>
              <w:rPr>
                <w:rFonts w:ascii="Times New Roman" w:hAnsi="Times New Roman"/>
                <w:sz w:val="22"/>
              </w:rPr>
              <w:t>INT</w:t>
            </w:r>
          </w:p>
        </w:tc>
        <w:tc>
          <w:tcPr>
            <w:tcW w:type="dxa" w:w="1881"/>
            <w:shd w:fill="FFFFFF"/>
          </w:tcPr>
          <w:p>
            <w:pPr>
              <w:spacing w:before="40" w:after="40" w:line="276" w:lineRule="auto"/>
              <w:jc w:val="center"/>
            </w:pPr>
            <w:r>
              <w:rPr>
                <w:rFonts w:ascii="Times New Roman" w:hAnsi="Times New Roman"/>
                <w:sz w:val="22"/>
              </w:rPr>
              <w:t>FK</w:t>
            </w:r>
          </w:p>
        </w:tc>
        <w:tc>
          <w:tcPr>
            <w:tcW w:type="dxa" w:w="1881"/>
            <w:shd w:fill="FFFFFF"/>
          </w:tcPr>
          <w:p>
            <w:pPr>
              <w:spacing w:before="40" w:after="40" w:line="276" w:lineRule="auto"/>
            </w:pPr>
            <w:r>
              <w:rPr>
                <w:rFonts w:ascii="Times New Roman" w:hAnsi="Times New Roman"/>
                <w:sz w:val="22"/>
              </w:rPr>
              <w:t>NO</w:t>
            </w:r>
          </w:p>
        </w:tc>
        <w:tc>
          <w:tcPr>
            <w:tcW w:type="dxa" w:w="1881"/>
            <w:shd w:fill="FFFFFF"/>
          </w:tcPr>
          <w:p>
            <w:pPr>
              <w:spacing w:before="40" w:after="40" w:line="276" w:lineRule="auto"/>
            </w:pPr>
            <w:r>
              <w:rPr>
                <w:rFonts w:ascii="Times New Roman" w:hAnsi="Times New Roman"/>
                <w:sz w:val="22"/>
              </w:rPr>
              <w:t>Khóa ngoại tham chiếu Permissions(PermissionId)</w:t>
            </w:r>
          </w:p>
        </w:tc>
      </w:tr>
    </w:tbl>
    <w:p>
      <w:pPr>
        <w:spacing w:after="120"/>
      </w:pPr>
    </w:p>
    <w:p>
      <w:pPr>
        <w:spacing w:before="0" w:after="80" w:line="360" w:lineRule="auto"/>
      </w:pPr>
      <w:r>
        <w:rPr>
          <w:rFonts w:ascii="Times New Roman" w:hAnsi="Times New Roman"/>
          <w:i w:val="0"/>
          <w:sz w:val="26"/>
        </w:rPr>
        <w:t>Bảng 2.4. Cấu trúc bảng Users (Tài khoản người dùng)</w:t>
      </w:r>
    </w:p>
    <w:tbl>
      <w:tblPr>
        <w:tblW w:type="auto" w:w="0"/>
        <w:jc w:val="center"/>
        <w:tblLayout w:type="fixed"/>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Pr>
      <w:tblGrid>
        <w:gridCol w:w="1881"/>
        <w:gridCol w:w="1881"/>
        <w:gridCol w:w="1881"/>
        <w:gridCol w:w="1881"/>
        <w:gridCol w:w="1881"/>
      </w:tblGrid>
      <w:tr>
        <w:tc>
          <w:tcPr>
            <w:tcW w:type="dxa" w:w="1881"/>
            <w:shd w:fill="1F4E79"/>
          </w:tcPr>
          <w:p>
            <w:pPr>
              <w:spacing w:before="40" w:after="40" w:line="276" w:lineRule="auto"/>
              <w:jc w:val="center"/>
            </w:pPr>
            <w:r>
              <w:rPr>
                <w:rFonts w:ascii="Times New Roman" w:hAnsi="Times New Roman"/>
                <w:b/>
                <w:color w:val="FFFFFF"/>
                <w:sz w:val="22"/>
              </w:rPr>
              <w:t>Tên trường</w:t>
            </w:r>
          </w:p>
        </w:tc>
        <w:tc>
          <w:tcPr>
            <w:tcW w:type="dxa" w:w="1881"/>
            <w:shd w:fill="1F4E79"/>
          </w:tcPr>
          <w:p>
            <w:pPr>
              <w:spacing w:before="40" w:after="40" w:line="276" w:lineRule="auto"/>
              <w:jc w:val="center"/>
            </w:pPr>
            <w:r>
              <w:rPr>
                <w:rFonts w:ascii="Times New Roman" w:hAnsi="Times New Roman"/>
                <w:b/>
                <w:color w:val="FFFFFF"/>
                <w:sz w:val="22"/>
              </w:rPr>
              <w:t>Kiểu dữ liệu</w:t>
            </w:r>
          </w:p>
        </w:tc>
        <w:tc>
          <w:tcPr>
            <w:tcW w:type="dxa" w:w="1881"/>
            <w:shd w:fill="1F4E79"/>
          </w:tcPr>
          <w:p>
            <w:pPr>
              <w:spacing w:before="40" w:after="40" w:line="276" w:lineRule="auto"/>
              <w:jc w:val="center"/>
            </w:pPr>
            <w:r>
              <w:rPr>
                <w:rFonts w:ascii="Times New Roman" w:hAnsi="Times New Roman"/>
                <w:b/>
                <w:color w:val="FFFFFF"/>
                <w:sz w:val="22"/>
              </w:rPr>
              <w:t>Khóa</w:t>
            </w:r>
          </w:p>
        </w:tc>
        <w:tc>
          <w:tcPr>
            <w:tcW w:type="dxa" w:w="1881"/>
            <w:shd w:fill="1F4E79"/>
          </w:tcPr>
          <w:p>
            <w:pPr>
              <w:spacing w:before="40" w:after="40" w:line="276" w:lineRule="auto"/>
              <w:jc w:val="center"/>
            </w:pPr>
            <w:r>
              <w:rPr>
                <w:rFonts w:ascii="Times New Roman" w:hAnsi="Times New Roman"/>
                <w:b/>
                <w:color w:val="FFFFFF"/>
                <w:sz w:val="22"/>
              </w:rPr>
              <w:t>Null</w:t>
            </w:r>
          </w:p>
        </w:tc>
        <w:tc>
          <w:tcPr>
            <w:tcW w:type="dxa" w:w="1881"/>
            <w:shd w:fill="1F4E79"/>
          </w:tcPr>
          <w:p>
            <w:pPr>
              <w:spacing w:before="40" w:after="40" w:line="276" w:lineRule="auto"/>
              <w:jc w:val="center"/>
            </w:pPr>
            <w:r>
              <w:rPr>
                <w:rFonts w:ascii="Times New Roman" w:hAnsi="Times New Roman"/>
                <w:b/>
                <w:color w:val="FFFFFF"/>
                <w:sz w:val="22"/>
              </w:rPr>
              <w:t>Mô tả</w:t>
            </w:r>
          </w:p>
        </w:tc>
      </w:tr>
      <w:tr>
        <w:tc>
          <w:tcPr>
            <w:tcW w:type="dxa" w:w="1881"/>
            <w:shd w:fill="FFFFFF"/>
          </w:tcPr>
          <w:p>
            <w:pPr>
              <w:spacing w:before="40" w:after="40" w:line="276" w:lineRule="auto"/>
              <w:jc w:val="center"/>
            </w:pPr>
            <w:r>
              <w:rPr>
                <w:rFonts w:ascii="Times New Roman" w:hAnsi="Times New Roman"/>
                <w:sz w:val="22"/>
              </w:rPr>
              <w:t>UserId</w:t>
            </w:r>
          </w:p>
        </w:tc>
        <w:tc>
          <w:tcPr>
            <w:tcW w:type="dxa" w:w="1881"/>
            <w:shd w:fill="FFFFFF"/>
          </w:tcPr>
          <w:p>
            <w:pPr>
              <w:spacing w:before="40" w:after="40" w:line="276" w:lineRule="auto"/>
              <w:jc w:val="center"/>
            </w:pPr>
            <w:r>
              <w:rPr>
                <w:rFonts w:ascii="Times New Roman" w:hAnsi="Times New Roman"/>
                <w:sz w:val="22"/>
              </w:rPr>
              <w:t>INT IDENTITY(1,1)</w:t>
            </w:r>
          </w:p>
        </w:tc>
        <w:tc>
          <w:tcPr>
            <w:tcW w:type="dxa" w:w="1881"/>
            <w:shd w:fill="FFFFFF"/>
          </w:tcPr>
          <w:p>
            <w:pPr>
              <w:spacing w:before="40" w:after="40" w:line="276" w:lineRule="auto"/>
              <w:jc w:val="center"/>
            </w:pPr>
            <w:r>
              <w:rPr>
                <w:rFonts w:ascii="Times New Roman" w:hAnsi="Times New Roman"/>
                <w:sz w:val="22"/>
              </w:rPr>
              <w:t>PK</w:t>
            </w:r>
          </w:p>
        </w:tc>
        <w:tc>
          <w:tcPr>
            <w:tcW w:type="dxa" w:w="1881"/>
            <w:shd w:fill="FFFFFF"/>
          </w:tcPr>
          <w:p>
            <w:pPr>
              <w:spacing w:before="40" w:after="40" w:line="276" w:lineRule="auto"/>
            </w:pPr>
            <w:r>
              <w:rPr>
                <w:rFonts w:ascii="Times New Roman" w:hAnsi="Times New Roman"/>
                <w:sz w:val="22"/>
              </w:rPr>
              <w:t>NO</w:t>
            </w:r>
          </w:p>
        </w:tc>
        <w:tc>
          <w:tcPr>
            <w:tcW w:type="dxa" w:w="1881"/>
            <w:shd w:fill="FFFFFF"/>
          </w:tcPr>
          <w:p>
            <w:pPr>
              <w:spacing w:before="40" w:after="40" w:line="276" w:lineRule="auto"/>
            </w:pPr>
            <w:r>
              <w:rPr>
                <w:rFonts w:ascii="Times New Roman" w:hAnsi="Times New Roman"/>
                <w:sz w:val="22"/>
              </w:rPr>
              <w:t>Mã người dùng (Khóa chính, tự tăng)</w:t>
            </w:r>
          </w:p>
        </w:tc>
      </w:tr>
      <w:tr>
        <w:tc>
          <w:tcPr>
            <w:tcW w:type="dxa" w:w="1881"/>
            <w:shd w:fill="F2F2F2"/>
          </w:tcPr>
          <w:p>
            <w:pPr>
              <w:spacing w:before="40" w:after="40" w:line="276" w:lineRule="auto"/>
              <w:jc w:val="center"/>
            </w:pPr>
            <w:r>
              <w:rPr>
                <w:rFonts w:ascii="Times New Roman" w:hAnsi="Times New Roman"/>
                <w:sz w:val="22"/>
              </w:rPr>
              <w:t>Username</w:t>
            </w:r>
          </w:p>
        </w:tc>
        <w:tc>
          <w:tcPr>
            <w:tcW w:type="dxa" w:w="1881"/>
            <w:shd w:fill="F2F2F2"/>
          </w:tcPr>
          <w:p>
            <w:pPr>
              <w:spacing w:before="40" w:after="40" w:line="276" w:lineRule="auto"/>
              <w:jc w:val="center"/>
            </w:pPr>
            <w:r>
              <w:rPr>
                <w:rFonts w:ascii="Times New Roman" w:hAnsi="Times New Roman"/>
                <w:sz w:val="22"/>
              </w:rPr>
              <w:t>VARCHAR(50)</w:t>
            </w:r>
          </w:p>
        </w:tc>
        <w:tc>
          <w:tcPr>
            <w:tcW w:type="dxa" w:w="1881"/>
            <w:shd w:fill="F2F2F2"/>
          </w:tcPr>
          <w:p>
            <w:pPr>
              <w:spacing w:before="40" w:after="40" w:line="276" w:lineRule="auto"/>
              <w:jc w:val="center"/>
            </w:pPr>
            <w:r>
              <w:rPr>
                <w:rFonts w:ascii="Times New Roman" w:hAnsi="Times New Roman"/>
                <w:sz w:val="22"/>
              </w:rPr>
              <w:t>UNIQUE</w:t>
            </w:r>
          </w:p>
        </w:tc>
        <w:tc>
          <w:tcPr>
            <w:tcW w:type="dxa" w:w="1881"/>
            <w:shd w:fill="F2F2F2"/>
          </w:tcPr>
          <w:p>
            <w:pPr>
              <w:spacing w:before="40" w:after="40" w:line="276" w:lineRule="auto"/>
            </w:pPr>
            <w:r>
              <w:rPr>
                <w:rFonts w:ascii="Times New Roman" w:hAnsi="Times New Roman"/>
                <w:sz w:val="22"/>
              </w:rPr>
              <w:t>NO</w:t>
            </w:r>
          </w:p>
        </w:tc>
        <w:tc>
          <w:tcPr>
            <w:tcW w:type="dxa" w:w="1881"/>
            <w:shd w:fill="F2F2F2"/>
          </w:tcPr>
          <w:p>
            <w:pPr>
              <w:spacing w:before="40" w:after="40" w:line="276" w:lineRule="auto"/>
            </w:pPr>
            <w:r>
              <w:rPr>
                <w:rFonts w:ascii="Times New Roman" w:hAnsi="Times New Roman"/>
                <w:sz w:val="22"/>
              </w:rPr>
              <w:t>Tên đăng nhập hệ thống</w:t>
            </w:r>
          </w:p>
        </w:tc>
      </w:tr>
      <w:tr>
        <w:tc>
          <w:tcPr>
            <w:tcW w:type="dxa" w:w="1881"/>
            <w:shd w:fill="FFFFFF"/>
          </w:tcPr>
          <w:p>
            <w:pPr>
              <w:spacing w:before="40" w:after="40" w:line="276" w:lineRule="auto"/>
              <w:jc w:val="center"/>
            </w:pPr>
            <w:r>
              <w:rPr>
                <w:rFonts w:ascii="Times New Roman" w:hAnsi="Times New Roman"/>
                <w:sz w:val="22"/>
              </w:rPr>
              <w:t>PasswordHash</w:t>
            </w:r>
          </w:p>
        </w:tc>
        <w:tc>
          <w:tcPr>
            <w:tcW w:type="dxa" w:w="1881"/>
            <w:shd w:fill="FFFFFF"/>
          </w:tcPr>
          <w:p>
            <w:pPr>
              <w:spacing w:before="40" w:after="40" w:line="276" w:lineRule="auto"/>
              <w:jc w:val="center"/>
            </w:pPr>
            <w:r>
              <w:rPr>
                <w:rFonts w:ascii="Times New Roman" w:hAnsi="Times New Roman"/>
                <w:sz w:val="22"/>
              </w:rPr>
              <w:t>VARCHAR(255)</w:t>
            </w:r>
          </w:p>
        </w:tc>
        <w:tc>
          <w:tcPr>
            <w:tcW w:type="dxa" w:w="1881"/>
            <w:shd w:fill="FFFFFF"/>
          </w:tcPr>
          <w:p>
            <w:pPr>
              <w:spacing w:before="40" w:after="40" w:line="276" w:lineRule="auto"/>
              <w:jc w:val="center"/>
            </w:pPr>
            <w:r>
              <w:rPr>
                <w:rFonts w:ascii="Times New Roman" w:hAnsi="Times New Roman"/>
                <w:sz w:val="22"/>
              </w:rPr>
            </w:r>
          </w:p>
        </w:tc>
        <w:tc>
          <w:tcPr>
            <w:tcW w:type="dxa" w:w="1881"/>
            <w:shd w:fill="FFFFFF"/>
          </w:tcPr>
          <w:p>
            <w:pPr>
              <w:spacing w:before="40" w:after="40" w:line="276" w:lineRule="auto"/>
            </w:pPr>
            <w:r>
              <w:rPr>
                <w:rFonts w:ascii="Times New Roman" w:hAnsi="Times New Roman"/>
                <w:sz w:val="22"/>
              </w:rPr>
              <w:t>NO</w:t>
            </w:r>
          </w:p>
        </w:tc>
        <w:tc>
          <w:tcPr>
            <w:tcW w:type="dxa" w:w="1881"/>
            <w:shd w:fill="FFFFFF"/>
          </w:tcPr>
          <w:p>
            <w:pPr>
              <w:spacing w:before="40" w:after="40" w:line="276" w:lineRule="auto"/>
            </w:pPr>
            <w:r>
              <w:rPr>
                <w:rFonts w:ascii="Times New Roman" w:hAnsi="Times New Roman"/>
                <w:sz w:val="22"/>
              </w:rPr>
              <w:t>Mật khẩu đăng nhập</w:t>
            </w:r>
          </w:p>
        </w:tc>
      </w:tr>
      <w:tr>
        <w:tc>
          <w:tcPr>
            <w:tcW w:type="dxa" w:w="1881"/>
            <w:shd w:fill="F2F2F2"/>
          </w:tcPr>
          <w:p>
            <w:pPr>
              <w:spacing w:before="40" w:after="40" w:line="276" w:lineRule="auto"/>
              <w:jc w:val="center"/>
            </w:pPr>
            <w:r>
              <w:rPr>
                <w:rFonts w:ascii="Times New Roman" w:hAnsi="Times New Roman"/>
                <w:sz w:val="22"/>
              </w:rPr>
              <w:t>FullName</w:t>
            </w:r>
          </w:p>
        </w:tc>
        <w:tc>
          <w:tcPr>
            <w:tcW w:type="dxa" w:w="1881"/>
            <w:shd w:fill="F2F2F2"/>
          </w:tcPr>
          <w:p>
            <w:pPr>
              <w:spacing w:before="40" w:after="40" w:line="276" w:lineRule="auto"/>
              <w:jc w:val="center"/>
            </w:pPr>
            <w:r>
              <w:rPr>
                <w:rFonts w:ascii="Times New Roman" w:hAnsi="Times New Roman"/>
                <w:sz w:val="22"/>
              </w:rPr>
              <w:t>NVARCHAR(100)</w:t>
            </w:r>
          </w:p>
        </w:tc>
        <w:tc>
          <w:tcPr>
            <w:tcW w:type="dxa" w:w="1881"/>
            <w:shd w:fill="F2F2F2"/>
          </w:tcPr>
          <w:p>
            <w:pPr>
              <w:spacing w:before="40" w:after="40" w:line="276" w:lineRule="auto"/>
              <w:jc w:val="center"/>
            </w:pPr>
            <w:r>
              <w:rPr>
                <w:rFonts w:ascii="Times New Roman" w:hAnsi="Times New Roman"/>
                <w:sz w:val="22"/>
              </w:rPr>
            </w:r>
          </w:p>
        </w:tc>
        <w:tc>
          <w:tcPr>
            <w:tcW w:type="dxa" w:w="1881"/>
            <w:shd w:fill="F2F2F2"/>
          </w:tcPr>
          <w:p>
            <w:pPr>
              <w:spacing w:before="40" w:after="40" w:line="276" w:lineRule="auto"/>
            </w:pPr>
            <w:r>
              <w:rPr>
                <w:rFonts w:ascii="Times New Roman" w:hAnsi="Times New Roman"/>
                <w:sz w:val="22"/>
              </w:rPr>
              <w:t>NO</w:t>
            </w:r>
          </w:p>
        </w:tc>
        <w:tc>
          <w:tcPr>
            <w:tcW w:type="dxa" w:w="1881"/>
            <w:shd w:fill="F2F2F2"/>
          </w:tcPr>
          <w:p>
            <w:pPr>
              <w:spacing w:before="40" w:after="40" w:line="276" w:lineRule="auto"/>
            </w:pPr>
            <w:r>
              <w:rPr>
                <w:rFonts w:ascii="Times New Roman" w:hAnsi="Times New Roman"/>
                <w:sz w:val="22"/>
              </w:rPr>
              <w:t>Họ và tên người dùng</w:t>
            </w:r>
          </w:p>
        </w:tc>
      </w:tr>
      <w:tr>
        <w:tc>
          <w:tcPr>
            <w:tcW w:type="dxa" w:w="1881"/>
            <w:shd w:fill="FFFFFF"/>
          </w:tcPr>
          <w:p>
            <w:pPr>
              <w:spacing w:before="40" w:after="40" w:line="276" w:lineRule="auto"/>
              <w:jc w:val="center"/>
            </w:pPr>
            <w:r>
              <w:rPr>
                <w:rFonts w:ascii="Times New Roman" w:hAnsi="Times New Roman"/>
                <w:sz w:val="22"/>
              </w:rPr>
              <w:t>Email</w:t>
            </w:r>
          </w:p>
        </w:tc>
        <w:tc>
          <w:tcPr>
            <w:tcW w:type="dxa" w:w="1881"/>
            <w:shd w:fill="FFFFFF"/>
          </w:tcPr>
          <w:p>
            <w:pPr>
              <w:spacing w:before="40" w:after="40" w:line="276" w:lineRule="auto"/>
              <w:jc w:val="center"/>
            </w:pPr>
            <w:r>
              <w:rPr>
                <w:rFonts w:ascii="Times New Roman" w:hAnsi="Times New Roman"/>
                <w:sz w:val="22"/>
              </w:rPr>
              <w:t>VARCHAR(100)</w:t>
            </w:r>
          </w:p>
        </w:tc>
        <w:tc>
          <w:tcPr>
            <w:tcW w:type="dxa" w:w="1881"/>
            <w:shd w:fill="FFFFFF"/>
          </w:tcPr>
          <w:p>
            <w:pPr>
              <w:spacing w:before="40" w:after="40" w:line="276" w:lineRule="auto"/>
              <w:jc w:val="center"/>
            </w:pPr>
            <w:r>
              <w:rPr>
                <w:rFonts w:ascii="Times New Roman" w:hAnsi="Times New Roman"/>
                <w:sz w:val="22"/>
              </w:rPr>
            </w:r>
          </w:p>
        </w:tc>
        <w:tc>
          <w:tcPr>
            <w:tcW w:type="dxa" w:w="1881"/>
            <w:shd w:fill="FFFFFF"/>
          </w:tcPr>
          <w:p>
            <w:pPr>
              <w:spacing w:before="40" w:after="40" w:line="276" w:lineRule="auto"/>
            </w:pPr>
            <w:r>
              <w:rPr>
                <w:rFonts w:ascii="Times New Roman" w:hAnsi="Times New Roman"/>
                <w:sz w:val="22"/>
              </w:rPr>
              <w:t>YES</w:t>
            </w:r>
          </w:p>
        </w:tc>
        <w:tc>
          <w:tcPr>
            <w:tcW w:type="dxa" w:w="1881"/>
            <w:shd w:fill="FFFFFF"/>
          </w:tcPr>
          <w:p>
            <w:pPr>
              <w:spacing w:before="40" w:after="40" w:line="276" w:lineRule="auto"/>
            </w:pPr>
            <w:r>
              <w:rPr>
                <w:rFonts w:ascii="Times New Roman" w:hAnsi="Times New Roman"/>
                <w:sz w:val="22"/>
              </w:rPr>
              <w:t>Địa chỉ Email</w:t>
            </w:r>
          </w:p>
        </w:tc>
      </w:tr>
      <w:tr>
        <w:tc>
          <w:tcPr>
            <w:tcW w:type="dxa" w:w="1881"/>
            <w:shd w:fill="F2F2F2"/>
          </w:tcPr>
          <w:p>
            <w:pPr>
              <w:spacing w:before="40" w:after="40" w:line="276" w:lineRule="auto"/>
              <w:jc w:val="center"/>
            </w:pPr>
            <w:r>
              <w:rPr>
                <w:rFonts w:ascii="Times New Roman" w:hAnsi="Times New Roman"/>
                <w:sz w:val="22"/>
              </w:rPr>
              <w:t>PhoneNumber</w:t>
            </w:r>
          </w:p>
        </w:tc>
        <w:tc>
          <w:tcPr>
            <w:tcW w:type="dxa" w:w="1881"/>
            <w:shd w:fill="F2F2F2"/>
          </w:tcPr>
          <w:p>
            <w:pPr>
              <w:spacing w:before="40" w:after="40" w:line="276" w:lineRule="auto"/>
              <w:jc w:val="center"/>
            </w:pPr>
            <w:r>
              <w:rPr>
                <w:rFonts w:ascii="Times New Roman" w:hAnsi="Times New Roman"/>
                <w:sz w:val="22"/>
              </w:rPr>
              <w:t>VARCHAR(20)</w:t>
            </w:r>
          </w:p>
        </w:tc>
        <w:tc>
          <w:tcPr>
            <w:tcW w:type="dxa" w:w="1881"/>
            <w:shd w:fill="F2F2F2"/>
          </w:tcPr>
          <w:p>
            <w:pPr>
              <w:spacing w:before="40" w:after="40" w:line="276" w:lineRule="auto"/>
              <w:jc w:val="center"/>
            </w:pPr>
            <w:r>
              <w:rPr>
                <w:rFonts w:ascii="Times New Roman" w:hAnsi="Times New Roman"/>
                <w:sz w:val="22"/>
              </w:rPr>
            </w:r>
          </w:p>
        </w:tc>
        <w:tc>
          <w:tcPr>
            <w:tcW w:type="dxa" w:w="1881"/>
            <w:shd w:fill="F2F2F2"/>
          </w:tcPr>
          <w:p>
            <w:pPr>
              <w:spacing w:before="40" w:after="40" w:line="276" w:lineRule="auto"/>
            </w:pPr>
            <w:r>
              <w:rPr>
                <w:rFonts w:ascii="Times New Roman" w:hAnsi="Times New Roman"/>
                <w:sz w:val="22"/>
              </w:rPr>
              <w:t>YES</w:t>
            </w:r>
          </w:p>
        </w:tc>
        <w:tc>
          <w:tcPr>
            <w:tcW w:type="dxa" w:w="1881"/>
            <w:shd w:fill="F2F2F2"/>
          </w:tcPr>
          <w:p>
            <w:pPr>
              <w:spacing w:before="40" w:after="40" w:line="276" w:lineRule="auto"/>
            </w:pPr>
            <w:r>
              <w:rPr>
                <w:rFonts w:ascii="Times New Roman" w:hAnsi="Times New Roman"/>
                <w:sz w:val="22"/>
              </w:rPr>
              <w:t>Số điện thoại liên lạc</w:t>
            </w:r>
          </w:p>
        </w:tc>
      </w:tr>
      <w:tr>
        <w:tc>
          <w:tcPr>
            <w:tcW w:type="dxa" w:w="1881"/>
            <w:shd w:fill="FFFFFF"/>
          </w:tcPr>
          <w:p>
            <w:pPr>
              <w:spacing w:before="40" w:after="40" w:line="276" w:lineRule="auto"/>
              <w:jc w:val="center"/>
            </w:pPr>
            <w:r>
              <w:rPr>
                <w:rFonts w:ascii="Times New Roman" w:hAnsi="Times New Roman"/>
                <w:sz w:val="22"/>
              </w:rPr>
              <w:t>Address</w:t>
            </w:r>
          </w:p>
        </w:tc>
        <w:tc>
          <w:tcPr>
            <w:tcW w:type="dxa" w:w="1881"/>
            <w:shd w:fill="FFFFFF"/>
          </w:tcPr>
          <w:p>
            <w:pPr>
              <w:spacing w:before="40" w:after="40" w:line="276" w:lineRule="auto"/>
              <w:jc w:val="center"/>
            </w:pPr>
            <w:r>
              <w:rPr>
                <w:rFonts w:ascii="Times New Roman" w:hAnsi="Times New Roman"/>
                <w:sz w:val="22"/>
              </w:rPr>
              <w:t>NVARCHAR(255)</w:t>
            </w:r>
          </w:p>
        </w:tc>
        <w:tc>
          <w:tcPr>
            <w:tcW w:type="dxa" w:w="1881"/>
            <w:shd w:fill="FFFFFF"/>
          </w:tcPr>
          <w:p>
            <w:pPr>
              <w:spacing w:before="40" w:after="40" w:line="276" w:lineRule="auto"/>
              <w:jc w:val="center"/>
            </w:pPr>
            <w:r>
              <w:rPr>
                <w:rFonts w:ascii="Times New Roman" w:hAnsi="Times New Roman"/>
                <w:sz w:val="22"/>
              </w:rPr>
            </w:r>
          </w:p>
        </w:tc>
        <w:tc>
          <w:tcPr>
            <w:tcW w:type="dxa" w:w="1881"/>
            <w:shd w:fill="FFFFFF"/>
          </w:tcPr>
          <w:p>
            <w:pPr>
              <w:spacing w:before="40" w:after="40" w:line="276" w:lineRule="auto"/>
            </w:pPr>
            <w:r>
              <w:rPr>
                <w:rFonts w:ascii="Times New Roman" w:hAnsi="Times New Roman"/>
                <w:sz w:val="22"/>
              </w:rPr>
              <w:t>YES</w:t>
            </w:r>
          </w:p>
        </w:tc>
        <w:tc>
          <w:tcPr>
            <w:tcW w:type="dxa" w:w="1881"/>
            <w:shd w:fill="FFFFFF"/>
          </w:tcPr>
          <w:p>
            <w:pPr>
              <w:spacing w:before="40" w:after="40" w:line="276" w:lineRule="auto"/>
            </w:pPr>
            <w:r>
              <w:rPr>
                <w:rFonts w:ascii="Times New Roman" w:hAnsi="Times New Roman"/>
                <w:sz w:val="22"/>
              </w:rPr>
              <w:t>Địa chỉ liên hệ</w:t>
            </w:r>
          </w:p>
        </w:tc>
      </w:tr>
      <w:tr>
        <w:tc>
          <w:tcPr>
            <w:tcW w:type="dxa" w:w="1881"/>
            <w:shd w:fill="F2F2F2"/>
          </w:tcPr>
          <w:p>
            <w:pPr>
              <w:spacing w:before="40" w:after="40" w:line="276" w:lineRule="auto"/>
              <w:jc w:val="center"/>
            </w:pPr>
            <w:r>
              <w:rPr>
                <w:rFonts w:ascii="Times New Roman" w:hAnsi="Times New Roman"/>
                <w:sz w:val="22"/>
              </w:rPr>
              <w:t>Avatar</w:t>
            </w:r>
          </w:p>
        </w:tc>
        <w:tc>
          <w:tcPr>
            <w:tcW w:type="dxa" w:w="1881"/>
            <w:shd w:fill="F2F2F2"/>
          </w:tcPr>
          <w:p>
            <w:pPr>
              <w:spacing w:before="40" w:after="40" w:line="276" w:lineRule="auto"/>
              <w:jc w:val="center"/>
            </w:pPr>
            <w:r>
              <w:rPr>
                <w:rFonts w:ascii="Times New Roman" w:hAnsi="Times New Roman"/>
                <w:sz w:val="22"/>
              </w:rPr>
              <w:t>VARCHAR(255)</w:t>
            </w:r>
          </w:p>
        </w:tc>
        <w:tc>
          <w:tcPr>
            <w:tcW w:type="dxa" w:w="1881"/>
            <w:shd w:fill="F2F2F2"/>
          </w:tcPr>
          <w:p>
            <w:pPr>
              <w:spacing w:before="40" w:after="40" w:line="276" w:lineRule="auto"/>
              <w:jc w:val="center"/>
            </w:pPr>
            <w:r>
              <w:rPr>
                <w:rFonts w:ascii="Times New Roman" w:hAnsi="Times New Roman"/>
                <w:sz w:val="22"/>
              </w:rPr>
            </w:r>
          </w:p>
        </w:tc>
        <w:tc>
          <w:tcPr>
            <w:tcW w:type="dxa" w:w="1881"/>
            <w:shd w:fill="F2F2F2"/>
          </w:tcPr>
          <w:p>
            <w:pPr>
              <w:spacing w:before="40" w:after="40" w:line="276" w:lineRule="auto"/>
            </w:pPr>
            <w:r>
              <w:rPr>
                <w:rFonts w:ascii="Times New Roman" w:hAnsi="Times New Roman"/>
                <w:sz w:val="22"/>
              </w:rPr>
              <w:t>YES</w:t>
            </w:r>
          </w:p>
        </w:tc>
        <w:tc>
          <w:tcPr>
            <w:tcW w:type="dxa" w:w="1881"/>
            <w:shd w:fill="F2F2F2"/>
          </w:tcPr>
          <w:p>
            <w:pPr>
              <w:spacing w:before="40" w:after="40" w:line="276" w:lineRule="auto"/>
            </w:pPr>
            <w:r>
              <w:rPr>
                <w:rFonts w:ascii="Times New Roman" w:hAnsi="Times New Roman"/>
                <w:sz w:val="22"/>
              </w:rPr>
              <w:t>Đường dẫn ảnh đại diện</w:t>
            </w:r>
          </w:p>
        </w:tc>
      </w:tr>
      <w:tr>
        <w:tc>
          <w:tcPr>
            <w:tcW w:type="dxa" w:w="1881"/>
            <w:shd w:fill="FFFFFF"/>
          </w:tcPr>
          <w:p>
            <w:pPr>
              <w:spacing w:before="40" w:after="40" w:line="276" w:lineRule="auto"/>
              <w:jc w:val="center"/>
            </w:pPr>
            <w:r>
              <w:rPr>
                <w:rFonts w:ascii="Times New Roman" w:hAnsi="Times New Roman"/>
                <w:sz w:val="22"/>
              </w:rPr>
              <w:t>RoleId</w:t>
            </w:r>
          </w:p>
        </w:tc>
        <w:tc>
          <w:tcPr>
            <w:tcW w:type="dxa" w:w="1881"/>
            <w:shd w:fill="FFFFFF"/>
          </w:tcPr>
          <w:p>
            <w:pPr>
              <w:spacing w:before="40" w:after="40" w:line="276" w:lineRule="auto"/>
              <w:jc w:val="center"/>
            </w:pPr>
            <w:r>
              <w:rPr>
                <w:rFonts w:ascii="Times New Roman" w:hAnsi="Times New Roman"/>
                <w:sz w:val="22"/>
              </w:rPr>
              <w:t>INT</w:t>
            </w:r>
          </w:p>
        </w:tc>
        <w:tc>
          <w:tcPr>
            <w:tcW w:type="dxa" w:w="1881"/>
            <w:shd w:fill="FFFFFF"/>
          </w:tcPr>
          <w:p>
            <w:pPr>
              <w:spacing w:before="40" w:after="40" w:line="276" w:lineRule="auto"/>
              <w:jc w:val="center"/>
            </w:pPr>
            <w:r>
              <w:rPr>
                <w:rFonts w:ascii="Times New Roman" w:hAnsi="Times New Roman"/>
                <w:sz w:val="22"/>
              </w:rPr>
              <w:t>FK</w:t>
            </w:r>
          </w:p>
        </w:tc>
        <w:tc>
          <w:tcPr>
            <w:tcW w:type="dxa" w:w="1881"/>
            <w:shd w:fill="FFFFFF"/>
          </w:tcPr>
          <w:p>
            <w:pPr>
              <w:spacing w:before="40" w:after="40" w:line="276" w:lineRule="auto"/>
            </w:pPr>
            <w:r>
              <w:rPr>
                <w:rFonts w:ascii="Times New Roman" w:hAnsi="Times New Roman"/>
                <w:sz w:val="22"/>
              </w:rPr>
              <w:t>NO</w:t>
            </w:r>
          </w:p>
        </w:tc>
        <w:tc>
          <w:tcPr>
            <w:tcW w:type="dxa" w:w="1881"/>
            <w:shd w:fill="FFFFFF"/>
          </w:tcPr>
          <w:p>
            <w:pPr>
              <w:spacing w:before="40" w:after="40" w:line="276" w:lineRule="auto"/>
            </w:pPr>
            <w:r>
              <w:rPr>
                <w:rFonts w:ascii="Times New Roman" w:hAnsi="Times New Roman"/>
                <w:sz w:val="22"/>
              </w:rPr>
              <w:t>Khóa ngoại tham chiếu Roles(RoleId)</w:t>
            </w:r>
          </w:p>
        </w:tc>
      </w:tr>
      <w:tr>
        <w:tc>
          <w:tcPr>
            <w:tcW w:type="dxa" w:w="1881"/>
            <w:shd w:fill="F2F2F2"/>
          </w:tcPr>
          <w:p>
            <w:pPr>
              <w:spacing w:before="40" w:after="40" w:line="276" w:lineRule="auto"/>
              <w:jc w:val="center"/>
            </w:pPr>
            <w:r>
              <w:rPr>
                <w:rFonts w:ascii="Times New Roman" w:hAnsi="Times New Roman"/>
                <w:sz w:val="22"/>
              </w:rPr>
              <w:t>IsActive</w:t>
            </w:r>
          </w:p>
        </w:tc>
        <w:tc>
          <w:tcPr>
            <w:tcW w:type="dxa" w:w="1881"/>
            <w:shd w:fill="F2F2F2"/>
          </w:tcPr>
          <w:p>
            <w:pPr>
              <w:spacing w:before="40" w:after="40" w:line="276" w:lineRule="auto"/>
              <w:jc w:val="center"/>
            </w:pPr>
            <w:r>
              <w:rPr>
                <w:rFonts w:ascii="Times New Roman" w:hAnsi="Times New Roman"/>
                <w:sz w:val="22"/>
              </w:rPr>
              <w:t>BIT</w:t>
            </w:r>
          </w:p>
        </w:tc>
        <w:tc>
          <w:tcPr>
            <w:tcW w:type="dxa" w:w="1881"/>
            <w:shd w:fill="F2F2F2"/>
          </w:tcPr>
          <w:p>
            <w:pPr>
              <w:spacing w:before="40" w:after="40" w:line="276" w:lineRule="auto"/>
              <w:jc w:val="center"/>
            </w:pPr>
            <w:r>
              <w:rPr>
                <w:rFonts w:ascii="Times New Roman" w:hAnsi="Times New Roman"/>
                <w:sz w:val="22"/>
              </w:rPr>
            </w:r>
          </w:p>
        </w:tc>
        <w:tc>
          <w:tcPr>
            <w:tcW w:type="dxa" w:w="1881"/>
            <w:shd w:fill="F2F2F2"/>
          </w:tcPr>
          <w:p>
            <w:pPr>
              <w:spacing w:before="40" w:after="40" w:line="276" w:lineRule="auto"/>
            </w:pPr>
            <w:r>
              <w:rPr>
                <w:rFonts w:ascii="Times New Roman" w:hAnsi="Times New Roman"/>
                <w:sz w:val="22"/>
              </w:rPr>
              <w:t>NO</w:t>
            </w:r>
          </w:p>
        </w:tc>
        <w:tc>
          <w:tcPr>
            <w:tcW w:type="dxa" w:w="1881"/>
            <w:shd w:fill="F2F2F2"/>
          </w:tcPr>
          <w:p>
            <w:pPr>
              <w:spacing w:before="40" w:after="40" w:line="276" w:lineRule="auto"/>
            </w:pPr>
            <w:r>
              <w:rPr>
                <w:rFonts w:ascii="Times New Roman" w:hAnsi="Times New Roman"/>
                <w:sz w:val="22"/>
              </w:rPr>
              <w:t>Trạng thái (1: Hoạt động, 0: Khóa)</w:t>
            </w:r>
          </w:p>
        </w:tc>
      </w:tr>
      <w:tr>
        <w:tc>
          <w:tcPr>
            <w:tcW w:type="dxa" w:w="1881"/>
            <w:shd w:fill="FFFFFF"/>
          </w:tcPr>
          <w:p>
            <w:pPr>
              <w:spacing w:before="40" w:after="40" w:line="276" w:lineRule="auto"/>
              <w:jc w:val="center"/>
            </w:pPr>
            <w:r>
              <w:rPr>
                <w:rFonts w:ascii="Times New Roman" w:hAnsi="Times New Roman"/>
                <w:sz w:val="22"/>
              </w:rPr>
              <w:t>CreatedAt</w:t>
            </w:r>
          </w:p>
        </w:tc>
        <w:tc>
          <w:tcPr>
            <w:tcW w:type="dxa" w:w="1881"/>
            <w:shd w:fill="FFFFFF"/>
          </w:tcPr>
          <w:p>
            <w:pPr>
              <w:spacing w:before="40" w:after="40" w:line="276" w:lineRule="auto"/>
              <w:jc w:val="center"/>
            </w:pPr>
            <w:r>
              <w:rPr>
                <w:rFonts w:ascii="Times New Roman" w:hAnsi="Times New Roman"/>
                <w:sz w:val="22"/>
              </w:rPr>
              <w:t>DATETIME</w:t>
            </w:r>
          </w:p>
        </w:tc>
        <w:tc>
          <w:tcPr>
            <w:tcW w:type="dxa" w:w="1881"/>
            <w:shd w:fill="FFFFFF"/>
          </w:tcPr>
          <w:p>
            <w:pPr>
              <w:spacing w:before="40" w:after="40" w:line="276" w:lineRule="auto"/>
              <w:jc w:val="center"/>
            </w:pPr>
            <w:r>
              <w:rPr>
                <w:rFonts w:ascii="Times New Roman" w:hAnsi="Times New Roman"/>
                <w:sz w:val="22"/>
              </w:rPr>
            </w:r>
          </w:p>
        </w:tc>
        <w:tc>
          <w:tcPr>
            <w:tcW w:type="dxa" w:w="1881"/>
            <w:shd w:fill="FFFFFF"/>
          </w:tcPr>
          <w:p>
            <w:pPr>
              <w:spacing w:before="40" w:after="40" w:line="276" w:lineRule="auto"/>
            </w:pPr>
            <w:r>
              <w:rPr>
                <w:rFonts w:ascii="Times New Roman" w:hAnsi="Times New Roman"/>
                <w:sz w:val="22"/>
              </w:rPr>
              <w:t>NO</w:t>
            </w:r>
          </w:p>
        </w:tc>
        <w:tc>
          <w:tcPr>
            <w:tcW w:type="dxa" w:w="1881"/>
            <w:shd w:fill="FFFFFF"/>
          </w:tcPr>
          <w:p>
            <w:pPr>
              <w:spacing w:before="40" w:after="40" w:line="276" w:lineRule="auto"/>
            </w:pPr>
            <w:r>
              <w:rPr>
                <w:rFonts w:ascii="Times New Roman" w:hAnsi="Times New Roman"/>
                <w:sz w:val="22"/>
              </w:rPr>
              <w:t>Thời điểm tạo tài khoản</w:t>
            </w:r>
          </w:p>
        </w:tc>
      </w:tr>
    </w:tbl>
    <w:p>
      <w:pPr>
        <w:spacing w:after="120"/>
      </w:pPr>
    </w:p>
    <w:p>
      <w:pPr>
        <w:spacing w:before="0" w:after="80" w:line="360" w:lineRule="auto"/>
      </w:pPr>
      <w:r>
        <w:rPr>
          <w:rFonts w:ascii="Times New Roman" w:hAnsi="Times New Roman"/>
          <w:i w:val="0"/>
          <w:sz w:val="26"/>
        </w:rPr>
        <w:t>Bảng 2.5. Cấu trúc bảng CustomerAddresses (Sổ địa chỉ khách hàng)</w:t>
      </w:r>
    </w:p>
    <w:tbl>
      <w:tblPr>
        <w:tblW w:type="auto" w:w="0"/>
        <w:jc w:val="center"/>
        <w:tblLayout w:type="fixed"/>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Pr>
      <w:tblGrid>
        <w:gridCol w:w="1881"/>
        <w:gridCol w:w="1881"/>
        <w:gridCol w:w="1881"/>
        <w:gridCol w:w="1881"/>
        <w:gridCol w:w="1881"/>
      </w:tblGrid>
      <w:tr>
        <w:tc>
          <w:tcPr>
            <w:tcW w:type="dxa" w:w="1881"/>
            <w:shd w:fill="1F4E79"/>
          </w:tcPr>
          <w:p>
            <w:pPr>
              <w:spacing w:before="40" w:after="40" w:line="276" w:lineRule="auto"/>
              <w:jc w:val="center"/>
            </w:pPr>
            <w:r>
              <w:rPr>
                <w:rFonts w:ascii="Times New Roman" w:hAnsi="Times New Roman"/>
                <w:b/>
                <w:color w:val="FFFFFF"/>
                <w:sz w:val="22"/>
              </w:rPr>
              <w:t>Tên trường</w:t>
            </w:r>
          </w:p>
        </w:tc>
        <w:tc>
          <w:tcPr>
            <w:tcW w:type="dxa" w:w="1881"/>
            <w:shd w:fill="1F4E79"/>
          </w:tcPr>
          <w:p>
            <w:pPr>
              <w:spacing w:before="40" w:after="40" w:line="276" w:lineRule="auto"/>
              <w:jc w:val="center"/>
            </w:pPr>
            <w:r>
              <w:rPr>
                <w:rFonts w:ascii="Times New Roman" w:hAnsi="Times New Roman"/>
                <w:b/>
                <w:color w:val="FFFFFF"/>
                <w:sz w:val="22"/>
              </w:rPr>
              <w:t>Kiểu dữ liệu</w:t>
            </w:r>
          </w:p>
        </w:tc>
        <w:tc>
          <w:tcPr>
            <w:tcW w:type="dxa" w:w="1881"/>
            <w:shd w:fill="1F4E79"/>
          </w:tcPr>
          <w:p>
            <w:pPr>
              <w:spacing w:before="40" w:after="40" w:line="276" w:lineRule="auto"/>
              <w:jc w:val="center"/>
            </w:pPr>
            <w:r>
              <w:rPr>
                <w:rFonts w:ascii="Times New Roman" w:hAnsi="Times New Roman"/>
                <w:b/>
                <w:color w:val="FFFFFF"/>
                <w:sz w:val="22"/>
              </w:rPr>
              <w:t>Khóa</w:t>
            </w:r>
          </w:p>
        </w:tc>
        <w:tc>
          <w:tcPr>
            <w:tcW w:type="dxa" w:w="1881"/>
            <w:shd w:fill="1F4E79"/>
          </w:tcPr>
          <w:p>
            <w:pPr>
              <w:spacing w:before="40" w:after="40" w:line="276" w:lineRule="auto"/>
              <w:jc w:val="center"/>
            </w:pPr>
            <w:r>
              <w:rPr>
                <w:rFonts w:ascii="Times New Roman" w:hAnsi="Times New Roman"/>
                <w:b/>
                <w:color w:val="FFFFFF"/>
                <w:sz w:val="22"/>
              </w:rPr>
              <w:t>Null</w:t>
            </w:r>
          </w:p>
        </w:tc>
        <w:tc>
          <w:tcPr>
            <w:tcW w:type="dxa" w:w="1881"/>
            <w:shd w:fill="1F4E79"/>
          </w:tcPr>
          <w:p>
            <w:pPr>
              <w:spacing w:before="40" w:after="40" w:line="276" w:lineRule="auto"/>
              <w:jc w:val="center"/>
            </w:pPr>
            <w:r>
              <w:rPr>
                <w:rFonts w:ascii="Times New Roman" w:hAnsi="Times New Roman"/>
                <w:b/>
                <w:color w:val="FFFFFF"/>
                <w:sz w:val="22"/>
              </w:rPr>
              <w:t>Mô tả</w:t>
            </w:r>
          </w:p>
        </w:tc>
      </w:tr>
      <w:tr>
        <w:tc>
          <w:tcPr>
            <w:tcW w:type="dxa" w:w="1881"/>
            <w:shd w:fill="FFFFFF"/>
          </w:tcPr>
          <w:p>
            <w:pPr>
              <w:spacing w:before="40" w:after="40" w:line="276" w:lineRule="auto"/>
              <w:jc w:val="center"/>
            </w:pPr>
            <w:r>
              <w:rPr>
                <w:rFonts w:ascii="Times New Roman" w:hAnsi="Times New Roman"/>
                <w:sz w:val="22"/>
              </w:rPr>
              <w:t>AddressId</w:t>
            </w:r>
          </w:p>
        </w:tc>
        <w:tc>
          <w:tcPr>
            <w:tcW w:type="dxa" w:w="1881"/>
            <w:shd w:fill="FFFFFF"/>
          </w:tcPr>
          <w:p>
            <w:pPr>
              <w:spacing w:before="40" w:after="40" w:line="276" w:lineRule="auto"/>
              <w:jc w:val="center"/>
            </w:pPr>
            <w:r>
              <w:rPr>
                <w:rFonts w:ascii="Times New Roman" w:hAnsi="Times New Roman"/>
                <w:sz w:val="22"/>
              </w:rPr>
              <w:t>INT IDENTITY(1,1)</w:t>
            </w:r>
          </w:p>
        </w:tc>
        <w:tc>
          <w:tcPr>
            <w:tcW w:type="dxa" w:w="1881"/>
            <w:shd w:fill="FFFFFF"/>
          </w:tcPr>
          <w:p>
            <w:pPr>
              <w:spacing w:before="40" w:after="40" w:line="276" w:lineRule="auto"/>
              <w:jc w:val="center"/>
            </w:pPr>
            <w:r>
              <w:rPr>
                <w:rFonts w:ascii="Times New Roman" w:hAnsi="Times New Roman"/>
                <w:sz w:val="22"/>
              </w:rPr>
              <w:t>PK</w:t>
            </w:r>
          </w:p>
        </w:tc>
        <w:tc>
          <w:tcPr>
            <w:tcW w:type="dxa" w:w="1881"/>
            <w:shd w:fill="FFFFFF"/>
          </w:tcPr>
          <w:p>
            <w:pPr>
              <w:spacing w:before="40" w:after="40" w:line="276" w:lineRule="auto"/>
            </w:pPr>
            <w:r>
              <w:rPr>
                <w:rFonts w:ascii="Times New Roman" w:hAnsi="Times New Roman"/>
                <w:sz w:val="22"/>
              </w:rPr>
              <w:t>NO</w:t>
            </w:r>
          </w:p>
        </w:tc>
        <w:tc>
          <w:tcPr>
            <w:tcW w:type="dxa" w:w="1881"/>
            <w:shd w:fill="FFFFFF"/>
          </w:tcPr>
          <w:p>
            <w:pPr>
              <w:spacing w:before="40" w:after="40" w:line="276" w:lineRule="auto"/>
            </w:pPr>
            <w:r>
              <w:rPr>
                <w:rFonts w:ascii="Times New Roman" w:hAnsi="Times New Roman"/>
                <w:sz w:val="22"/>
              </w:rPr>
              <w:t>Mã địa chỉ (Khóa chính, tự tăng)</w:t>
            </w:r>
          </w:p>
        </w:tc>
      </w:tr>
      <w:tr>
        <w:tc>
          <w:tcPr>
            <w:tcW w:type="dxa" w:w="1881"/>
            <w:shd w:fill="F2F2F2"/>
          </w:tcPr>
          <w:p>
            <w:pPr>
              <w:spacing w:before="40" w:after="40" w:line="276" w:lineRule="auto"/>
              <w:jc w:val="center"/>
            </w:pPr>
            <w:r>
              <w:rPr>
                <w:rFonts w:ascii="Times New Roman" w:hAnsi="Times New Roman"/>
                <w:sz w:val="22"/>
              </w:rPr>
              <w:t>UserId</w:t>
            </w:r>
          </w:p>
        </w:tc>
        <w:tc>
          <w:tcPr>
            <w:tcW w:type="dxa" w:w="1881"/>
            <w:shd w:fill="F2F2F2"/>
          </w:tcPr>
          <w:p>
            <w:pPr>
              <w:spacing w:before="40" w:after="40" w:line="276" w:lineRule="auto"/>
              <w:jc w:val="center"/>
            </w:pPr>
            <w:r>
              <w:rPr>
                <w:rFonts w:ascii="Times New Roman" w:hAnsi="Times New Roman"/>
                <w:sz w:val="22"/>
              </w:rPr>
              <w:t>INT</w:t>
            </w:r>
          </w:p>
        </w:tc>
        <w:tc>
          <w:tcPr>
            <w:tcW w:type="dxa" w:w="1881"/>
            <w:shd w:fill="F2F2F2"/>
          </w:tcPr>
          <w:p>
            <w:pPr>
              <w:spacing w:before="40" w:after="40" w:line="276" w:lineRule="auto"/>
              <w:jc w:val="center"/>
            </w:pPr>
            <w:r>
              <w:rPr>
                <w:rFonts w:ascii="Times New Roman" w:hAnsi="Times New Roman"/>
                <w:sz w:val="22"/>
              </w:rPr>
              <w:t>FK</w:t>
            </w:r>
          </w:p>
        </w:tc>
        <w:tc>
          <w:tcPr>
            <w:tcW w:type="dxa" w:w="1881"/>
            <w:shd w:fill="F2F2F2"/>
          </w:tcPr>
          <w:p>
            <w:pPr>
              <w:spacing w:before="40" w:after="40" w:line="276" w:lineRule="auto"/>
            </w:pPr>
            <w:r>
              <w:rPr>
                <w:rFonts w:ascii="Times New Roman" w:hAnsi="Times New Roman"/>
                <w:sz w:val="22"/>
              </w:rPr>
              <w:t>NO</w:t>
            </w:r>
          </w:p>
        </w:tc>
        <w:tc>
          <w:tcPr>
            <w:tcW w:type="dxa" w:w="1881"/>
            <w:shd w:fill="F2F2F2"/>
          </w:tcPr>
          <w:p>
            <w:pPr>
              <w:spacing w:before="40" w:after="40" w:line="276" w:lineRule="auto"/>
            </w:pPr>
            <w:r>
              <w:rPr>
                <w:rFonts w:ascii="Times New Roman" w:hAnsi="Times New Roman"/>
                <w:sz w:val="22"/>
              </w:rPr>
              <w:t>Khóa ngoại tham chiếu Users(UserId)</w:t>
            </w:r>
          </w:p>
        </w:tc>
      </w:tr>
      <w:tr>
        <w:tc>
          <w:tcPr>
            <w:tcW w:type="dxa" w:w="1881"/>
            <w:shd w:fill="FFFFFF"/>
          </w:tcPr>
          <w:p>
            <w:pPr>
              <w:spacing w:before="40" w:after="40" w:line="276" w:lineRule="auto"/>
              <w:jc w:val="center"/>
            </w:pPr>
            <w:r>
              <w:rPr>
                <w:rFonts w:ascii="Times New Roman" w:hAnsi="Times New Roman"/>
                <w:sz w:val="22"/>
              </w:rPr>
              <w:t>ReceiverName</w:t>
            </w:r>
          </w:p>
        </w:tc>
        <w:tc>
          <w:tcPr>
            <w:tcW w:type="dxa" w:w="1881"/>
            <w:shd w:fill="FFFFFF"/>
          </w:tcPr>
          <w:p>
            <w:pPr>
              <w:spacing w:before="40" w:after="40" w:line="276" w:lineRule="auto"/>
              <w:jc w:val="center"/>
            </w:pPr>
            <w:r>
              <w:rPr>
                <w:rFonts w:ascii="Times New Roman" w:hAnsi="Times New Roman"/>
                <w:sz w:val="22"/>
              </w:rPr>
              <w:t>NVARCHAR(100)</w:t>
            </w:r>
          </w:p>
        </w:tc>
        <w:tc>
          <w:tcPr>
            <w:tcW w:type="dxa" w:w="1881"/>
            <w:shd w:fill="FFFFFF"/>
          </w:tcPr>
          <w:p>
            <w:pPr>
              <w:spacing w:before="40" w:after="40" w:line="276" w:lineRule="auto"/>
              <w:jc w:val="center"/>
            </w:pPr>
            <w:r>
              <w:rPr>
                <w:rFonts w:ascii="Times New Roman" w:hAnsi="Times New Roman"/>
                <w:sz w:val="22"/>
              </w:rPr>
            </w:r>
          </w:p>
        </w:tc>
        <w:tc>
          <w:tcPr>
            <w:tcW w:type="dxa" w:w="1881"/>
            <w:shd w:fill="FFFFFF"/>
          </w:tcPr>
          <w:p>
            <w:pPr>
              <w:spacing w:before="40" w:after="40" w:line="276" w:lineRule="auto"/>
            </w:pPr>
            <w:r>
              <w:rPr>
                <w:rFonts w:ascii="Times New Roman" w:hAnsi="Times New Roman"/>
                <w:sz w:val="22"/>
              </w:rPr>
              <w:t>NO</w:t>
            </w:r>
          </w:p>
        </w:tc>
        <w:tc>
          <w:tcPr>
            <w:tcW w:type="dxa" w:w="1881"/>
            <w:shd w:fill="FFFFFF"/>
          </w:tcPr>
          <w:p>
            <w:pPr>
              <w:spacing w:before="40" w:after="40" w:line="276" w:lineRule="auto"/>
            </w:pPr>
            <w:r>
              <w:rPr>
                <w:rFonts w:ascii="Times New Roman" w:hAnsi="Times New Roman"/>
                <w:sz w:val="22"/>
              </w:rPr>
              <w:t>Họ tên người nhận tại địa chỉ này</w:t>
            </w:r>
          </w:p>
        </w:tc>
      </w:tr>
      <w:tr>
        <w:tc>
          <w:tcPr>
            <w:tcW w:type="dxa" w:w="1881"/>
            <w:shd w:fill="F2F2F2"/>
          </w:tcPr>
          <w:p>
            <w:pPr>
              <w:spacing w:before="40" w:after="40" w:line="276" w:lineRule="auto"/>
              <w:jc w:val="center"/>
            </w:pPr>
            <w:r>
              <w:rPr>
                <w:rFonts w:ascii="Times New Roman" w:hAnsi="Times New Roman"/>
                <w:sz w:val="22"/>
              </w:rPr>
              <w:t>PhoneNumber</w:t>
            </w:r>
          </w:p>
        </w:tc>
        <w:tc>
          <w:tcPr>
            <w:tcW w:type="dxa" w:w="1881"/>
            <w:shd w:fill="F2F2F2"/>
          </w:tcPr>
          <w:p>
            <w:pPr>
              <w:spacing w:before="40" w:after="40" w:line="276" w:lineRule="auto"/>
              <w:jc w:val="center"/>
            </w:pPr>
            <w:r>
              <w:rPr>
                <w:rFonts w:ascii="Times New Roman" w:hAnsi="Times New Roman"/>
                <w:sz w:val="22"/>
              </w:rPr>
              <w:t>VARCHAR(20)</w:t>
            </w:r>
          </w:p>
        </w:tc>
        <w:tc>
          <w:tcPr>
            <w:tcW w:type="dxa" w:w="1881"/>
            <w:shd w:fill="F2F2F2"/>
          </w:tcPr>
          <w:p>
            <w:pPr>
              <w:spacing w:before="40" w:after="40" w:line="276" w:lineRule="auto"/>
              <w:jc w:val="center"/>
            </w:pPr>
            <w:r>
              <w:rPr>
                <w:rFonts w:ascii="Times New Roman" w:hAnsi="Times New Roman"/>
                <w:sz w:val="22"/>
              </w:rPr>
            </w:r>
          </w:p>
        </w:tc>
        <w:tc>
          <w:tcPr>
            <w:tcW w:type="dxa" w:w="1881"/>
            <w:shd w:fill="F2F2F2"/>
          </w:tcPr>
          <w:p>
            <w:pPr>
              <w:spacing w:before="40" w:after="40" w:line="276" w:lineRule="auto"/>
            </w:pPr>
            <w:r>
              <w:rPr>
                <w:rFonts w:ascii="Times New Roman" w:hAnsi="Times New Roman"/>
                <w:sz w:val="22"/>
              </w:rPr>
              <w:t>NO</w:t>
            </w:r>
          </w:p>
        </w:tc>
        <w:tc>
          <w:tcPr>
            <w:tcW w:type="dxa" w:w="1881"/>
            <w:shd w:fill="F2F2F2"/>
          </w:tcPr>
          <w:p>
            <w:pPr>
              <w:spacing w:before="40" w:after="40" w:line="276" w:lineRule="auto"/>
            </w:pPr>
            <w:r>
              <w:rPr>
                <w:rFonts w:ascii="Times New Roman" w:hAnsi="Times New Roman"/>
                <w:sz w:val="22"/>
              </w:rPr>
              <w:t>Số điện thoại người nhận</w:t>
            </w:r>
          </w:p>
        </w:tc>
      </w:tr>
      <w:tr>
        <w:tc>
          <w:tcPr>
            <w:tcW w:type="dxa" w:w="1881"/>
            <w:shd w:fill="FFFFFF"/>
          </w:tcPr>
          <w:p>
            <w:pPr>
              <w:spacing w:before="40" w:after="40" w:line="276" w:lineRule="auto"/>
              <w:jc w:val="center"/>
            </w:pPr>
            <w:r>
              <w:rPr>
                <w:rFonts w:ascii="Times New Roman" w:hAnsi="Times New Roman"/>
                <w:sz w:val="22"/>
              </w:rPr>
              <w:t>SpecificAddress</w:t>
            </w:r>
          </w:p>
        </w:tc>
        <w:tc>
          <w:tcPr>
            <w:tcW w:type="dxa" w:w="1881"/>
            <w:shd w:fill="FFFFFF"/>
          </w:tcPr>
          <w:p>
            <w:pPr>
              <w:spacing w:before="40" w:after="40" w:line="276" w:lineRule="auto"/>
              <w:jc w:val="center"/>
            </w:pPr>
            <w:r>
              <w:rPr>
                <w:rFonts w:ascii="Times New Roman" w:hAnsi="Times New Roman"/>
                <w:sz w:val="22"/>
              </w:rPr>
              <w:t>NVARCHAR(255)</w:t>
            </w:r>
          </w:p>
        </w:tc>
        <w:tc>
          <w:tcPr>
            <w:tcW w:type="dxa" w:w="1881"/>
            <w:shd w:fill="FFFFFF"/>
          </w:tcPr>
          <w:p>
            <w:pPr>
              <w:spacing w:before="40" w:after="40" w:line="276" w:lineRule="auto"/>
              <w:jc w:val="center"/>
            </w:pPr>
            <w:r>
              <w:rPr>
                <w:rFonts w:ascii="Times New Roman" w:hAnsi="Times New Roman"/>
                <w:sz w:val="22"/>
              </w:rPr>
            </w:r>
          </w:p>
        </w:tc>
        <w:tc>
          <w:tcPr>
            <w:tcW w:type="dxa" w:w="1881"/>
            <w:shd w:fill="FFFFFF"/>
          </w:tcPr>
          <w:p>
            <w:pPr>
              <w:spacing w:before="40" w:after="40" w:line="276" w:lineRule="auto"/>
            </w:pPr>
            <w:r>
              <w:rPr>
                <w:rFonts w:ascii="Times New Roman" w:hAnsi="Times New Roman"/>
                <w:sz w:val="22"/>
              </w:rPr>
              <w:t>NO</w:t>
            </w:r>
          </w:p>
        </w:tc>
        <w:tc>
          <w:tcPr>
            <w:tcW w:type="dxa" w:w="1881"/>
            <w:shd w:fill="FFFFFF"/>
          </w:tcPr>
          <w:p>
            <w:pPr>
              <w:spacing w:before="40" w:after="40" w:line="276" w:lineRule="auto"/>
            </w:pPr>
            <w:r>
              <w:rPr>
                <w:rFonts w:ascii="Times New Roman" w:hAnsi="Times New Roman"/>
                <w:sz w:val="22"/>
              </w:rPr>
              <w:t>Địa chỉ chi tiết (số nhà, đường, phường)</w:t>
            </w:r>
          </w:p>
        </w:tc>
      </w:tr>
      <w:tr>
        <w:tc>
          <w:tcPr>
            <w:tcW w:type="dxa" w:w="1881"/>
            <w:shd w:fill="F2F2F2"/>
          </w:tcPr>
          <w:p>
            <w:pPr>
              <w:spacing w:before="40" w:after="40" w:line="276" w:lineRule="auto"/>
              <w:jc w:val="center"/>
            </w:pPr>
            <w:r>
              <w:rPr>
                <w:rFonts w:ascii="Times New Roman" w:hAnsi="Times New Roman"/>
                <w:sz w:val="22"/>
              </w:rPr>
              <w:t>City</w:t>
            </w:r>
          </w:p>
        </w:tc>
        <w:tc>
          <w:tcPr>
            <w:tcW w:type="dxa" w:w="1881"/>
            <w:shd w:fill="F2F2F2"/>
          </w:tcPr>
          <w:p>
            <w:pPr>
              <w:spacing w:before="40" w:after="40" w:line="276" w:lineRule="auto"/>
              <w:jc w:val="center"/>
            </w:pPr>
            <w:r>
              <w:rPr>
                <w:rFonts w:ascii="Times New Roman" w:hAnsi="Times New Roman"/>
                <w:sz w:val="22"/>
              </w:rPr>
              <w:t>NVARCHAR(100)</w:t>
            </w:r>
          </w:p>
        </w:tc>
        <w:tc>
          <w:tcPr>
            <w:tcW w:type="dxa" w:w="1881"/>
            <w:shd w:fill="F2F2F2"/>
          </w:tcPr>
          <w:p>
            <w:pPr>
              <w:spacing w:before="40" w:after="40" w:line="276" w:lineRule="auto"/>
              <w:jc w:val="center"/>
            </w:pPr>
            <w:r>
              <w:rPr>
                <w:rFonts w:ascii="Times New Roman" w:hAnsi="Times New Roman"/>
                <w:sz w:val="22"/>
              </w:rPr>
            </w:r>
          </w:p>
        </w:tc>
        <w:tc>
          <w:tcPr>
            <w:tcW w:type="dxa" w:w="1881"/>
            <w:shd w:fill="F2F2F2"/>
          </w:tcPr>
          <w:p>
            <w:pPr>
              <w:spacing w:before="40" w:after="40" w:line="276" w:lineRule="auto"/>
            </w:pPr>
            <w:r>
              <w:rPr>
                <w:rFonts w:ascii="Times New Roman" w:hAnsi="Times New Roman"/>
                <w:sz w:val="22"/>
              </w:rPr>
              <w:t>YES</w:t>
            </w:r>
          </w:p>
        </w:tc>
        <w:tc>
          <w:tcPr>
            <w:tcW w:type="dxa" w:w="1881"/>
            <w:shd w:fill="F2F2F2"/>
          </w:tcPr>
          <w:p>
            <w:pPr>
              <w:spacing w:before="40" w:after="40" w:line="276" w:lineRule="auto"/>
            </w:pPr>
            <w:r>
              <w:rPr>
                <w:rFonts w:ascii="Times New Roman" w:hAnsi="Times New Roman"/>
                <w:sz w:val="22"/>
              </w:rPr>
              <w:t>Tỉnh / Thành phố</w:t>
            </w:r>
          </w:p>
        </w:tc>
      </w:tr>
      <w:tr>
        <w:tc>
          <w:tcPr>
            <w:tcW w:type="dxa" w:w="1881"/>
            <w:shd w:fill="FFFFFF"/>
          </w:tcPr>
          <w:p>
            <w:pPr>
              <w:spacing w:before="40" w:after="40" w:line="276" w:lineRule="auto"/>
              <w:jc w:val="center"/>
            </w:pPr>
            <w:r>
              <w:rPr>
                <w:rFonts w:ascii="Times New Roman" w:hAnsi="Times New Roman"/>
                <w:sz w:val="22"/>
              </w:rPr>
              <w:t>IsDefault</w:t>
            </w:r>
          </w:p>
        </w:tc>
        <w:tc>
          <w:tcPr>
            <w:tcW w:type="dxa" w:w="1881"/>
            <w:shd w:fill="FFFFFF"/>
          </w:tcPr>
          <w:p>
            <w:pPr>
              <w:spacing w:before="40" w:after="40" w:line="276" w:lineRule="auto"/>
              <w:jc w:val="center"/>
            </w:pPr>
            <w:r>
              <w:rPr>
                <w:rFonts w:ascii="Times New Roman" w:hAnsi="Times New Roman"/>
                <w:sz w:val="22"/>
              </w:rPr>
              <w:t>BIT</w:t>
            </w:r>
          </w:p>
        </w:tc>
        <w:tc>
          <w:tcPr>
            <w:tcW w:type="dxa" w:w="1881"/>
            <w:shd w:fill="FFFFFF"/>
          </w:tcPr>
          <w:p>
            <w:pPr>
              <w:spacing w:before="40" w:after="40" w:line="276" w:lineRule="auto"/>
              <w:jc w:val="center"/>
            </w:pPr>
            <w:r>
              <w:rPr>
                <w:rFonts w:ascii="Times New Roman" w:hAnsi="Times New Roman"/>
                <w:sz w:val="22"/>
              </w:rPr>
            </w:r>
          </w:p>
        </w:tc>
        <w:tc>
          <w:tcPr>
            <w:tcW w:type="dxa" w:w="1881"/>
            <w:shd w:fill="FFFFFF"/>
          </w:tcPr>
          <w:p>
            <w:pPr>
              <w:spacing w:before="40" w:after="40" w:line="276" w:lineRule="auto"/>
            </w:pPr>
            <w:r>
              <w:rPr>
                <w:rFonts w:ascii="Times New Roman" w:hAnsi="Times New Roman"/>
                <w:sz w:val="22"/>
              </w:rPr>
              <w:t>NO</w:t>
            </w:r>
          </w:p>
        </w:tc>
        <w:tc>
          <w:tcPr>
            <w:tcW w:type="dxa" w:w="1881"/>
            <w:shd w:fill="FFFFFF"/>
          </w:tcPr>
          <w:p>
            <w:pPr>
              <w:spacing w:before="40" w:after="40" w:line="276" w:lineRule="auto"/>
            </w:pPr>
            <w:r>
              <w:rPr>
                <w:rFonts w:ascii="Times New Roman" w:hAnsi="Times New Roman"/>
                <w:sz w:val="22"/>
              </w:rPr>
              <w:t>Địa chỉ mặc định (1: Có, 0: Không)</w:t>
            </w:r>
          </w:p>
        </w:tc>
      </w:tr>
    </w:tbl>
    <w:p>
      <w:pPr>
        <w:spacing w:after="120"/>
      </w:pPr>
    </w:p>
    <w:p>
      <w:pPr>
        <w:spacing w:before="120" w:after="40" w:line="360" w:lineRule="auto"/>
      </w:pPr>
      <w:r>
        <w:rPr>
          <w:rFonts w:ascii="Times New Roman" w:hAnsi="Times New Roman"/>
          <w:b/>
          <w:i/>
          <w:color w:val="1F4E79"/>
          <w:sz w:val="26"/>
        </w:rPr>
        <w:t>B. Phân hệ Danh mục, Sản phẩm &amp; Biến thể Quần áo</w:t>
      </w:r>
    </w:p>
    <w:p>
      <w:pPr>
        <w:spacing w:before="0" w:after="80" w:line="360" w:lineRule="auto"/>
      </w:pPr>
      <w:r>
        <w:rPr>
          <w:rFonts w:ascii="Times New Roman" w:hAnsi="Times New Roman"/>
          <w:i w:val="0"/>
          <w:sz w:val="26"/>
        </w:rPr>
        <w:t>Bảng 2.6. Cấu trúc bảng Categories (Danh mục sản phẩm)</w:t>
      </w:r>
    </w:p>
    <w:tbl>
      <w:tblPr>
        <w:tblW w:type="auto" w:w="0"/>
        <w:jc w:val="center"/>
        <w:tblLayout w:type="fixed"/>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Pr>
      <w:tblGrid>
        <w:gridCol w:w="1881"/>
        <w:gridCol w:w="1881"/>
        <w:gridCol w:w="1881"/>
        <w:gridCol w:w="1881"/>
        <w:gridCol w:w="1881"/>
      </w:tblGrid>
      <w:tr>
        <w:tc>
          <w:tcPr>
            <w:tcW w:type="dxa" w:w="1881"/>
            <w:shd w:fill="1F4E79"/>
          </w:tcPr>
          <w:p>
            <w:pPr>
              <w:spacing w:before="40" w:after="40" w:line="276" w:lineRule="auto"/>
              <w:jc w:val="center"/>
            </w:pPr>
            <w:r>
              <w:rPr>
                <w:rFonts w:ascii="Times New Roman" w:hAnsi="Times New Roman"/>
                <w:b/>
                <w:color w:val="FFFFFF"/>
                <w:sz w:val="22"/>
              </w:rPr>
              <w:t>Tên trường</w:t>
            </w:r>
          </w:p>
        </w:tc>
        <w:tc>
          <w:tcPr>
            <w:tcW w:type="dxa" w:w="1881"/>
            <w:shd w:fill="1F4E79"/>
          </w:tcPr>
          <w:p>
            <w:pPr>
              <w:spacing w:before="40" w:after="40" w:line="276" w:lineRule="auto"/>
              <w:jc w:val="center"/>
            </w:pPr>
            <w:r>
              <w:rPr>
                <w:rFonts w:ascii="Times New Roman" w:hAnsi="Times New Roman"/>
                <w:b/>
                <w:color w:val="FFFFFF"/>
                <w:sz w:val="22"/>
              </w:rPr>
              <w:t>Kiểu dữ liệu</w:t>
            </w:r>
          </w:p>
        </w:tc>
        <w:tc>
          <w:tcPr>
            <w:tcW w:type="dxa" w:w="1881"/>
            <w:shd w:fill="1F4E79"/>
          </w:tcPr>
          <w:p>
            <w:pPr>
              <w:spacing w:before="40" w:after="40" w:line="276" w:lineRule="auto"/>
              <w:jc w:val="center"/>
            </w:pPr>
            <w:r>
              <w:rPr>
                <w:rFonts w:ascii="Times New Roman" w:hAnsi="Times New Roman"/>
                <w:b/>
                <w:color w:val="FFFFFF"/>
                <w:sz w:val="22"/>
              </w:rPr>
              <w:t>Khóa</w:t>
            </w:r>
          </w:p>
        </w:tc>
        <w:tc>
          <w:tcPr>
            <w:tcW w:type="dxa" w:w="1881"/>
            <w:shd w:fill="1F4E79"/>
          </w:tcPr>
          <w:p>
            <w:pPr>
              <w:spacing w:before="40" w:after="40" w:line="276" w:lineRule="auto"/>
              <w:jc w:val="center"/>
            </w:pPr>
            <w:r>
              <w:rPr>
                <w:rFonts w:ascii="Times New Roman" w:hAnsi="Times New Roman"/>
                <w:b/>
                <w:color w:val="FFFFFF"/>
                <w:sz w:val="22"/>
              </w:rPr>
              <w:t>Null</w:t>
            </w:r>
          </w:p>
        </w:tc>
        <w:tc>
          <w:tcPr>
            <w:tcW w:type="dxa" w:w="1881"/>
            <w:shd w:fill="1F4E79"/>
          </w:tcPr>
          <w:p>
            <w:pPr>
              <w:spacing w:before="40" w:after="40" w:line="276" w:lineRule="auto"/>
              <w:jc w:val="center"/>
            </w:pPr>
            <w:r>
              <w:rPr>
                <w:rFonts w:ascii="Times New Roman" w:hAnsi="Times New Roman"/>
                <w:b/>
                <w:color w:val="FFFFFF"/>
                <w:sz w:val="22"/>
              </w:rPr>
              <w:t>Mô tả</w:t>
            </w:r>
          </w:p>
        </w:tc>
      </w:tr>
      <w:tr>
        <w:tc>
          <w:tcPr>
            <w:tcW w:type="dxa" w:w="1881"/>
            <w:shd w:fill="FFFFFF"/>
          </w:tcPr>
          <w:p>
            <w:pPr>
              <w:spacing w:before="40" w:after="40" w:line="276" w:lineRule="auto"/>
              <w:jc w:val="center"/>
            </w:pPr>
            <w:r>
              <w:rPr>
                <w:rFonts w:ascii="Times New Roman" w:hAnsi="Times New Roman"/>
                <w:sz w:val="22"/>
              </w:rPr>
              <w:t>CategoryId</w:t>
            </w:r>
          </w:p>
        </w:tc>
        <w:tc>
          <w:tcPr>
            <w:tcW w:type="dxa" w:w="1881"/>
            <w:shd w:fill="FFFFFF"/>
          </w:tcPr>
          <w:p>
            <w:pPr>
              <w:spacing w:before="40" w:after="40" w:line="276" w:lineRule="auto"/>
              <w:jc w:val="center"/>
            </w:pPr>
            <w:r>
              <w:rPr>
                <w:rFonts w:ascii="Times New Roman" w:hAnsi="Times New Roman"/>
                <w:sz w:val="22"/>
              </w:rPr>
              <w:t>INT IDENTITY(1,1)</w:t>
            </w:r>
          </w:p>
        </w:tc>
        <w:tc>
          <w:tcPr>
            <w:tcW w:type="dxa" w:w="1881"/>
            <w:shd w:fill="FFFFFF"/>
          </w:tcPr>
          <w:p>
            <w:pPr>
              <w:spacing w:before="40" w:after="40" w:line="276" w:lineRule="auto"/>
              <w:jc w:val="center"/>
            </w:pPr>
            <w:r>
              <w:rPr>
                <w:rFonts w:ascii="Times New Roman" w:hAnsi="Times New Roman"/>
                <w:sz w:val="22"/>
              </w:rPr>
              <w:t>PK</w:t>
            </w:r>
          </w:p>
        </w:tc>
        <w:tc>
          <w:tcPr>
            <w:tcW w:type="dxa" w:w="1881"/>
            <w:shd w:fill="FFFFFF"/>
          </w:tcPr>
          <w:p>
            <w:pPr>
              <w:spacing w:before="40" w:after="40" w:line="276" w:lineRule="auto"/>
            </w:pPr>
            <w:r>
              <w:rPr>
                <w:rFonts w:ascii="Times New Roman" w:hAnsi="Times New Roman"/>
                <w:sz w:val="22"/>
              </w:rPr>
              <w:t>NO</w:t>
            </w:r>
          </w:p>
        </w:tc>
        <w:tc>
          <w:tcPr>
            <w:tcW w:type="dxa" w:w="1881"/>
            <w:shd w:fill="FFFFFF"/>
          </w:tcPr>
          <w:p>
            <w:pPr>
              <w:spacing w:before="40" w:after="40" w:line="276" w:lineRule="auto"/>
            </w:pPr>
            <w:r>
              <w:rPr>
                <w:rFonts w:ascii="Times New Roman" w:hAnsi="Times New Roman"/>
                <w:sz w:val="22"/>
              </w:rPr>
              <w:t>Mã danh mục (Khóa chính, tự tăng)</w:t>
            </w:r>
          </w:p>
        </w:tc>
      </w:tr>
      <w:tr>
        <w:tc>
          <w:tcPr>
            <w:tcW w:type="dxa" w:w="1881"/>
            <w:shd w:fill="F2F2F2"/>
          </w:tcPr>
          <w:p>
            <w:pPr>
              <w:spacing w:before="40" w:after="40" w:line="276" w:lineRule="auto"/>
              <w:jc w:val="center"/>
            </w:pPr>
            <w:r>
              <w:rPr>
                <w:rFonts w:ascii="Times New Roman" w:hAnsi="Times New Roman"/>
                <w:sz w:val="22"/>
              </w:rPr>
              <w:t>CategoryName</w:t>
            </w:r>
          </w:p>
        </w:tc>
        <w:tc>
          <w:tcPr>
            <w:tcW w:type="dxa" w:w="1881"/>
            <w:shd w:fill="F2F2F2"/>
          </w:tcPr>
          <w:p>
            <w:pPr>
              <w:spacing w:before="40" w:after="40" w:line="276" w:lineRule="auto"/>
              <w:jc w:val="center"/>
            </w:pPr>
            <w:r>
              <w:rPr>
                <w:rFonts w:ascii="Times New Roman" w:hAnsi="Times New Roman"/>
                <w:sz w:val="22"/>
              </w:rPr>
              <w:t>NVARCHAR(100)</w:t>
            </w:r>
          </w:p>
        </w:tc>
        <w:tc>
          <w:tcPr>
            <w:tcW w:type="dxa" w:w="1881"/>
            <w:shd w:fill="F2F2F2"/>
          </w:tcPr>
          <w:p>
            <w:pPr>
              <w:spacing w:before="40" w:after="40" w:line="276" w:lineRule="auto"/>
              <w:jc w:val="center"/>
            </w:pPr>
            <w:r>
              <w:rPr>
                <w:rFonts w:ascii="Times New Roman" w:hAnsi="Times New Roman"/>
                <w:sz w:val="22"/>
              </w:rPr>
            </w:r>
          </w:p>
        </w:tc>
        <w:tc>
          <w:tcPr>
            <w:tcW w:type="dxa" w:w="1881"/>
            <w:shd w:fill="F2F2F2"/>
          </w:tcPr>
          <w:p>
            <w:pPr>
              <w:spacing w:before="40" w:after="40" w:line="276" w:lineRule="auto"/>
            </w:pPr>
            <w:r>
              <w:rPr>
                <w:rFonts w:ascii="Times New Roman" w:hAnsi="Times New Roman"/>
                <w:sz w:val="22"/>
              </w:rPr>
              <w:t>NO</w:t>
            </w:r>
          </w:p>
        </w:tc>
        <w:tc>
          <w:tcPr>
            <w:tcW w:type="dxa" w:w="1881"/>
            <w:shd w:fill="F2F2F2"/>
          </w:tcPr>
          <w:p>
            <w:pPr>
              <w:spacing w:before="40" w:after="40" w:line="276" w:lineRule="auto"/>
            </w:pPr>
            <w:r>
              <w:rPr>
                <w:rFonts w:ascii="Times New Roman" w:hAnsi="Times New Roman"/>
                <w:sz w:val="22"/>
              </w:rPr>
              <w:t>Tên phân loại trang phục</w:t>
            </w:r>
          </w:p>
        </w:tc>
      </w:tr>
      <w:tr>
        <w:tc>
          <w:tcPr>
            <w:tcW w:type="dxa" w:w="1881"/>
            <w:shd w:fill="FFFFFF"/>
          </w:tcPr>
          <w:p>
            <w:pPr>
              <w:spacing w:before="40" w:after="40" w:line="276" w:lineRule="auto"/>
              <w:jc w:val="center"/>
            </w:pPr>
            <w:r>
              <w:rPr>
                <w:rFonts w:ascii="Times New Roman" w:hAnsi="Times New Roman"/>
                <w:sz w:val="22"/>
              </w:rPr>
              <w:t>Slug</w:t>
            </w:r>
          </w:p>
        </w:tc>
        <w:tc>
          <w:tcPr>
            <w:tcW w:type="dxa" w:w="1881"/>
            <w:shd w:fill="FFFFFF"/>
          </w:tcPr>
          <w:p>
            <w:pPr>
              <w:spacing w:before="40" w:after="40" w:line="276" w:lineRule="auto"/>
              <w:jc w:val="center"/>
            </w:pPr>
            <w:r>
              <w:rPr>
                <w:rFonts w:ascii="Times New Roman" w:hAnsi="Times New Roman"/>
                <w:sz w:val="22"/>
              </w:rPr>
              <w:t>VARCHAR(100)</w:t>
            </w:r>
          </w:p>
        </w:tc>
        <w:tc>
          <w:tcPr>
            <w:tcW w:type="dxa" w:w="1881"/>
            <w:shd w:fill="FFFFFF"/>
          </w:tcPr>
          <w:p>
            <w:pPr>
              <w:spacing w:before="40" w:after="40" w:line="276" w:lineRule="auto"/>
              <w:jc w:val="center"/>
            </w:pPr>
            <w:r>
              <w:rPr>
                <w:rFonts w:ascii="Times New Roman" w:hAnsi="Times New Roman"/>
                <w:sz w:val="22"/>
              </w:rPr>
            </w:r>
          </w:p>
        </w:tc>
        <w:tc>
          <w:tcPr>
            <w:tcW w:type="dxa" w:w="1881"/>
            <w:shd w:fill="FFFFFF"/>
          </w:tcPr>
          <w:p>
            <w:pPr>
              <w:spacing w:before="40" w:after="40" w:line="276" w:lineRule="auto"/>
            </w:pPr>
            <w:r>
              <w:rPr>
                <w:rFonts w:ascii="Times New Roman" w:hAnsi="Times New Roman"/>
                <w:sz w:val="22"/>
              </w:rPr>
              <w:t>YES</w:t>
            </w:r>
          </w:p>
        </w:tc>
        <w:tc>
          <w:tcPr>
            <w:tcW w:type="dxa" w:w="1881"/>
            <w:shd w:fill="FFFFFF"/>
          </w:tcPr>
          <w:p>
            <w:pPr>
              <w:spacing w:before="40" w:after="40" w:line="276" w:lineRule="auto"/>
            </w:pPr>
            <w:r>
              <w:rPr>
                <w:rFonts w:ascii="Times New Roman" w:hAnsi="Times New Roman"/>
                <w:sz w:val="22"/>
              </w:rPr>
              <w:t>Định danh thân thiện URL</w:t>
            </w:r>
          </w:p>
        </w:tc>
      </w:tr>
      <w:tr>
        <w:tc>
          <w:tcPr>
            <w:tcW w:type="dxa" w:w="1881"/>
            <w:shd w:fill="F2F2F2"/>
          </w:tcPr>
          <w:p>
            <w:pPr>
              <w:spacing w:before="40" w:after="40" w:line="276" w:lineRule="auto"/>
              <w:jc w:val="center"/>
            </w:pPr>
            <w:r>
              <w:rPr>
                <w:rFonts w:ascii="Times New Roman" w:hAnsi="Times New Roman"/>
                <w:sz w:val="22"/>
              </w:rPr>
              <w:t>Description</w:t>
            </w:r>
          </w:p>
        </w:tc>
        <w:tc>
          <w:tcPr>
            <w:tcW w:type="dxa" w:w="1881"/>
            <w:shd w:fill="F2F2F2"/>
          </w:tcPr>
          <w:p>
            <w:pPr>
              <w:spacing w:before="40" w:after="40" w:line="276" w:lineRule="auto"/>
              <w:jc w:val="center"/>
            </w:pPr>
            <w:r>
              <w:rPr>
                <w:rFonts w:ascii="Times New Roman" w:hAnsi="Times New Roman"/>
                <w:sz w:val="22"/>
              </w:rPr>
              <w:t>NVARCHAR(500)</w:t>
            </w:r>
          </w:p>
        </w:tc>
        <w:tc>
          <w:tcPr>
            <w:tcW w:type="dxa" w:w="1881"/>
            <w:shd w:fill="F2F2F2"/>
          </w:tcPr>
          <w:p>
            <w:pPr>
              <w:spacing w:before="40" w:after="40" w:line="276" w:lineRule="auto"/>
              <w:jc w:val="center"/>
            </w:pPr>
            <w:r>
              <w:rPr>
                <w:rFonts w:ascii="Times New Roman" w:hAnsi="Times New Roman"/>
                <w:sz w:val="22"/>
              </w:rPr>
            </w:r>
          </w:p>
        </w:tc>
        <w:tc>
          <w:tcPr>
            <w:tcW w:type="dxa" w:w="1881"/>
            <w:shd w:fill="F2F2F2"/>
          </w:tcPr>
          <w:p>
            <w:pPr>
              <w:spacing w:before="40" w:after="40" w:line="276" w:lineRule="auto"/>
            </w:pPr>
            <w:r>
              <w:rPr>
                <w:rFonts w:ascii="Times New Roman" w:hAnsi="Times New Roman"/>
                <w:sz w:val="22"/>
              </w:rPr>
              <w:t>YES</w:t>
            </w:r>
          </w:p>
        </w:tc>
        <w:tc>
          <w:tcPr>
            <w:tcW w:type="dxa" w:w="1881"/>
            <w:shd w:fill="F2F2F2"/>
          </w:tcPr>
          <w:p>
            <w:pPr>
              <w:spacing w:before="40" w:after="40" w:line="276" w:lineRule="auto"/>
            </w:pPr>
            <w:r>
              <w:rPr>
                <w:rFonts w:ascii="Times New Roman" w:hAnsi="Times New Roman"/>
                <w:sz w:val="22"/>
              </w:rPr>
              <w:t>Mô tả nhóm sản phẩm</w:t>
            </w:r>
          </w:p>
        </w:tc>
      </w:tr>
      <w:tr>
        <w:tc>
          <w:tcPr>
            <w:tcW w:type="dxa" w:w="1881"/>
            <w:shd w:fill="FFFFFF"/>
          </w:tcPr>
          <w:p>
            <w:pPr>
              <w:spacing w:before="40" w:after="40" w:line="276" w:lineRule="auto"/>
              <w:jc w:val="center"/>
            </w:pPr>
            <w:r>
              <w:rPr>
                <w:rFonts w:ascii="Times New Roman" w:hAnsi="Times New Roman"/>
                <w:sz w:val="22"/>
              </w:rPr>
              <w:t>ImageUrl</w:t>
            </w:r>
          </w:p>
        </w:tc>
        <w:tc>
          <w:tcPr>
            <w:tcW w:type="dxa" w:w="1881"/>
            <w:shd w:fill="FFFFFF"/>
          </w:tcPr>
          <w:p>
            <w:pPr>
              <w:spacing w:before="40" w:after="40" w:line="276" w:lineRule="auto"/>
              <w:jc w:val="center"/>
            </w:pPr>
            <w:r>
              <w:rPr>
                <w:rFonts w:ascii="Times New Roman" w:hAnsi="Times New Roman"/>
                <w:sz w:val="22"/>
              </w:rPr>
              <w:t>VARCHAR(255)</w:t>
            </w:r>
          </w:p>
        </w:tc>
        <w:tc>
          <w:tcPr>
            <w:tcW w:type="dxa" w:w="1881"/>
            <w:shd w:fill="FFFFFF"/>
          </w:tcPr>
          <w:p>
            <w:pPr>
              <w:spacing w:before="40" w:after="40" w:line="276" w:lineRule="auto"/>
              <w:jc w:val="center"/>
            </w:pPr>
            <w:r>
              <w:rPr>
                <w:rFonts w:ascii="Times New Roman" w:hAnsi="Times New Roman"/>
                <w:sz w:val="22"/>
              </w:rPr>
            </w:r>
          </w:p>
        </w:tc>
        <w:tc>
          <w:tcPr>
            <w:tcW w:type="dxa" w:w="1881"/>
            <w:shd w:fill="FFFFFF"/>
          </w:tcPr>
          <w:p>
            <w:pPr>
              <w:spacing w:before="40" w:after="40" w:line="276" w:lineRule="auto"/>
            </w:pPr>
            <w:r>
              <w:rPr>
                <w:rFonts w:ascii="Times New Roman" w:hAnsi="Times New Roman"/>
                <w:sz w:val="22"/>
              </w:rPr>
              <w:t>YES</w:t>
            </w:r>
          </w:p>
        </w:tc>
        <w:tc>
          <w:tcPr>
            <w:tcW w:type="dxa" w:w="1881"/>
            <w:shd w:fill="FFFFFF"/>
          </w:tcPr>
          <w:p>
            <w:pPr>
              <w:spacing w:before="40" w:after="40" w:line="276" w:lineRule="auto"/>
            </w:pPr>
            <w:r>
              <w:rPr>
                <w:rFonts w:ascii="Times New Roman" w:hAnsi="Times New Roman"/>
                <w:sz w:val="22"/>
              </w:rPr>
              <w:t>Hình ảnh đại diện danh mục</w:t>
            </w:r>
          </w:p>
        </w:tc>
      </w:tr>
      <w:tr>
        <w:tc>
          <w:tcPr>
            <w:tcW w:type="dxa" w:w="1881"/>
            <w:shd w:fill="F2F2F2"/>
          </w:tcPr>
          <w:p>
            <w:pPr>
              <w:spacing w:before="40" w:after="40" w:line="276" w:lineRule="auto"/>
              <w:jc w:val="center"/>
            </w:pPr>
            <w:r>
              <w:rPr>
                <w:rFonts w:ascii="Times New Roman" w:hAnsi="Times New Roman"/>
                <w:sz w:val="22"/>
              </w:rPr>
              <w:t>DisplayOrder</w:t>
            </w:r>
          </w:p>
        </w:tc>
        <w:tc>
          <w:tcPr>
            <w:tcW w:type="dxa" w:w="1881"/>
            <w:shd w:fill="F2F2F2"/>
          </w:tcPr>
          <w:p>
            <w:pPr>
              <w:spacing w:before="40" w:after="40" w:line="276" w:lineRule="auto"/>
              <w:jc w:val="center"/>
            </w:pPr>
            <w:r>
              <w:rPr>
                <w:rFonts w:ascii="Times New Roman" w:hAnsi="Times New Roman"/>
                <w:sz w:val="22"/>
              </w:rPr>
              <w:t>INT</w:t>
            </w:r>
          </w:p>
        </w:tc>
        <w:tc>
          <w:tcPr>
            <w:tcW w:type="dxa" w:w="1881"/>
            <w:shd w:fill="F2F2F2"/>
          </w:tcPr>
          <w:p>
            <w:pPr>
              <w:spacing w:before="40" w:after="40" w:line="276" w:lineRule="auto"/>
              <w:jc w:val="center"/>
            </w:pPr>
            <w:r>
              <w:rPr>
                <w:rFonts w:ascii="Times New Roman" w:hAnsi="Times New Roman"/>
                <w:sz w:val="22"/>
              </w:rPr>
            </w:r>
          </w:p>
        </w:tc>
        <w:tc>
          <w:tcPr>
            <w:tcW w:type="dxa" w:w="1881"/>
            <w:shd w:fill="F2F2F2"/>
          </w:tcPr>
          <w:p>
            <w:pPr>
              <w:spacing w:before="40" w:after="40" w:line="276" w:lineRule="auto"/>
            </w:pPr>
            <w:r>
              <w:rPr>
                <w:rFonts w:ascii="Times New Roman" w:hAnsi="Times New Roman"/>
                <w:sz w:val="22"/>
              </w:rPr>
              <w:t>NO</w:t>
            </w:r>
          </w:p>
        </w:tc>
        <w:tc>
          <w:tcPr>
            <w:tcW w:type="dxa" w:w="1881"/>
            <w:shd w:fill="F2F2F2"/>
          </w:tcPr>
          <w:p>
            <w:pPr>
              <w:spacing w:before="40" w:after="40" w:line="276" w:lineRule="auto"/>
            </w:pPr>
            <w:r>
              <w:rPr>
                <w:rFonts w:ascii="Times New Roman" w:hAnsi="Times New Roman"/>
                <w:sz w:val="22"/>
              </w:rPr>
              <w:t>Thứ tự sắp xếp trên Menu</w:t>
            </w:r>
          </w:p>
        </w:tc>
      </w:tr>
      <w:tr>
        <w:tc>
          <w:tcPr>
            <w:tcW w:type="dxa" w:w="1881"/>
            <w:shd w:fill="FFFFFF"/>
          </w:tcPr>
          <w:p>
            <w:pPr>
              <w:spacing w:before="40" w:after="40" w:line="276" w:lineRule="auto"/>
              <w:jc w:val="center"/>
            </w:pPr>
            <w:r>
              <w:rPr>
                <w:rFonts w:ascii="Times New Roman" w:hAnsi="Times New Roman"/>
                <w:sz w:val="22"/>
              </w:rPr>
              <w:t>IsActive</w:t>
            </w:r>
          </w:p>
        </w:tc>
        <w:tc>
          <w:tcPr>
            <w:tcW w:type="dxa" w:w="1881"/>
            <w:shd w:fill="FFFFFF"/>
          </w:tcPr>
          <w:p>
            <w:pPr>
              <w:spacing w:before="40" w:after="40" w:line="276" w:lineRule="auto"/>
              <w:jc w:val="center"/>
            </w:pPr>
            <w:r>
              <w:rPr>
                <w:rFonts w:ascii="Times New Roman" w:hAnsi="Times New Roman"/>
                <w:sz w:val="22"/>
              </w:rPr>
              <w:t>BIT</w:t>
            </w:r>
          </w:p>
        </w:tc>
        <w:tc>
          <w:tcPr>
            <w:tcW w:type="dxa" w:w="1881"/>
            <w:shd w:fill="FFFFFF"/>
          </w:tcPr>
          <w:p>
            <w:pPr>
              <w:spacing w:before="40" w:after="40" w:line="276" w:lineRule="auto"/>
              <w:jc w:val="center"/>
            </w:pPr>
            <w:r>
              <w:rPr>
                <w:rFonts w:ascii="Times New Roman" w:hAnsi="Times New Roman"/>
                <w:sz w:val="22"/>
              </w:rPr>
            </w:r>
          </w:p>
        </w:tc>
        <w:tc>
          <w:tcPr>
            <w:tcW w:type="dxa" w:w="1881"/>
            <w:shd w:fill="FFFFFF"/>
          </w:tcPr>
          <w:p>
            <w:pPr>
              <w:spacing w:before="40" w:after="40" w:line="276" w:lineRule="auto"/>
            </w:pPr>
            <w:r>
              <w:rPr>
                <w:rFonts w:ascii="Times New Roman" w:hAnsi="Times New Roman"/>
                <w:sz w:val="22"/>
              </w:rPr>
              <w:t>NO</w:t>
            </w:r>
          </w:p>
        </w:tc>
        <w:tc>
          <w:tcPr>
            <w:tcW w:type="dxa" w:w="1881"/>
            <w:shd w:fill="FFFFFF"/>
          </w:tcPr>
          <w:p>
            <w:pPr>
              <w:spacing w:before="40" w:after="40" w:line="276" w:lineRule="auto"/>
            </w:pPr>
            <w:r>
              <w:rPr>
                <w:rFonts w:ascii="Times New Roman" w:hAnsi="Times New Roman"/>
                <w:sz w:val="22"/>
              </w:rPr>
              <w:t>Trạng thái hiển thị (1: Hiện, 0: Ẩn)</w:t>
            </w:r>
          </w:p>
        </w:tc>
      </w:tr>
    </w:tbl>
    <w:p>
      <w:pPr>
        <w:spacing w:after="120"/>
      </w:pPr>
    </w:p>
    <w:p>
      <w:pPr>
        <w:spacing w:before="0" w:after="80" w:line="360" w:lineRule="auto"/>
      </w:pPr>
      <w:r>
        <w:rPr>
          <w:rFonts w:ascii="Times New Roman" w:hAnsi="Times New Roman"/>
          <w:i w:val="0"/>
          <w:sz w:val="26"/>
        </w:rPr>
        <w:t>Bảng 2.7. Cấu trúc bảng Products (Mặt hàng quần áo)</w:t>
      </w:r>
    </w:p>
    <w:tbl>
      <w:tblPr>
        <w:tblW w:type="auto" w:w="0"/>
        <w:jc w:val="center"/>
        <w:tblLayout w:type="fixed"/>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Pr>
      <w:tblGrid>
        <w:gridCol w:w="1881"/>
        <w:gridCol w:w="1881"/>
        <w:gridCol w:w="1881"/>
        <w:gridCol w:w="1881"/>
        <w:gridCol w:w="1881"/>
      </w:tblGrid>
      <w:tr>
        <w:tc>
          <w:tcPr>
            <w:tcW w:type="dxa" w:w="1881"/>
            <w:shd w:fill="1F4E79"/>
          </w:tcPr>
          <w:p>
            <w:pPr>
              <w:spacing w:before="40" w:after="40" w:line="276" w:lineRule="auto"/>
              <w:jc w:val="center"/>
            </w:pPr>
            <w:r>
              <w:rPr>
                <w:rFonts w:ascii="Times New Roman" w:hAnsi="Times New Roman"/>
                <w:b/>
                <w:color w:val="FFFFFF"/>
                <w:sz w:val="22"/>
              </w:rPr>
              <w:t>Tên trường</w:t>
            </w:r>
          </w:p>
        </w:tc>
        <w:tc>
          <w:tcPr>
            <w:tcW w:type="dxa" w:w="1881"/>
            <w:shd w:fill="1F4E79"/>
          </w:tcPr>
          <w:p>
            <w:pPr>
              <w:spacing w:before="40" w:after="40" w:line="276" w:lineRule="auto"/>
              <w:jc w:val="center"/>
            </w:pPr>
            <w:r>
              <w:rPr>
                <w:rFonts w:ascii="Times New Roman" w:hAnsi="Times New Roman"/>
                <w:b/>
                <w:color w:val="FFFFFF"/>
                <w:sz w:val="22"/>
              </w:rPr>
              <w:t>Kiểu dữ liệu</w:t>
            </w:r>
          </w:p>
        </w:tc>
        <w:tc>
          <w:tcPr>
            <w:tcW w:type="dxa" w:w="1881"/>
            <w:shd w:fill="1F4E79"/>
          </w:tcPr>
          <w:p>
            <w:pPr>
              <w:spacing w:before="40" w:after="40" w:line="276" w:lineRule="auto"/>
              <w:jc w:val="center"/>
            </w:pPr>
            <w:r>
              <w:rPr>
                <w:rFonts w:ascii="Times New Roman" w:hAnsi="Times New Roman"/>
                <w:b/>
                <w:color w:val="FFFFFF"/>
                <w:sz w:val="22"/>
              </w:rPr>
              <w:t>Khóa</w:t>
            </w:r>
          </w:p>
        </w:tc>
        <w:tc>
          <w:tcPr>
            <w:tcW w:type="dxa" w:w="1881"/>
            <w:shd w:fill="1F4E79"/>
          </w:tcPr>
          <w:p>
            <w:pPr>
              <w:spacing w:before="40" w:after="40" w:line="276" w:lineRule="auto"/>
              <w:jc w:val="center"/>
            </w:pPr>
            <w:r>
              <w:rPr>
                <w:rFonts w:ascii="Times New Roman" w:hAnsi="Times New Roman"/>
                <w:b/>
                <w:color w:val="FFFFFF"/>
                <w:sz w:val="22"/>
              </w:rPr>
              <w:t>Null</w:t>
            </w:r>
          </w:p>
        </w:tc>
        <w:tc>
          <w:tcPr>
            <w:tcW w:type="dxa" w:w="1881"/>
            <w:shd w:fill="1F4E79"/>
          </w:tcPr>
          <w:p>
            <w:pPr>
              <w:spacing w:before="40" w:after="40" w:line="276" w:lineRule="auto"/>
              <w:jc w:val="center"/>
            </w:pPr>
            <w:r>
              <w:rPr>
                <w:rFonts w:ascii="Times New Roman" w:hAnsi="Times New Roman"/>
                <w:b/>
                <w:color w:val="FFFFFF"/>
                <w:sz w:val="22"/>
              </w:rPr>
              <w:t>Mô tả</w:t>
            </w:r>
          </w:p>
        </w:tc>
      </w:tr>
      <w:tr>
        <w:tc>
          <w:tcPr>
            <w:tcW w:type="dxa" w:w="1881"/>
            <w:shd w:fill="FFFFFF"/>
          </w:tcPr>
          <w:p>
            <w:pPr>
              <w:spacing w:before="40" w:after="40" w:line="276" w:lineRule="auto"/>
              <w:jc w:val="center"/>
            </w:pPr>
            <w:r>
              <w:rPr>
                <w:rFonts w:ascii="Times New Roman" w:hAnsi="Times New Roman"/>
                <w:sz w:val="22"/>
              </w:rPr>
              <w:t>ProductId</w:t>
            </w:r>
          </w:p>
        </w:tc>
        <w:tc>
          <w:tcPr>
            <w:tcW w:type="dxa" w:w="1881"/>
            <w:shd w:fill="FFFFFF"/>
          </w:tcPr>
          <w:p>
            <w:pPr>
              <w:spacing w:before="40" w:after="40" w:line="276" w:lineRule="auto"/>
              <w:jc w:val="center"/>
            </w:pPr>
            <w:r>
              <w:rPr>
                <w:rFonts w:ascii="Times New Roman" w:hAnsi="Times New Roman"/>
                <w:sz w:val="22"/>
              </w:rPr>
              <w:t>INT IDENTITY(1,1)</w:t>
            </w:r>
          </w:p>
        </w:tc>
        <w:tc>
          <w:tcPr>
            <w:tcW w:type="dxa" w:w="1881"/>
            <w:shd w:fill="FFFFFF"/>
          </w:tcPr>
          <w:p>
            <w:pPr>
              <w:spacing w:before="40" w:after="40" w:line="276" w:lineRule="auto"/>
              <w:jc w:val="center"/>
            </w:pPr>
            <w:r>
              <w:rPr>
                <w:rFonts w:ascii="Times New Roman" w:hAnsi="Times New Roman"/>
                <w:sz w:val="22"/>
              </w:rPr>
              <w:t>PK</w:t>
            </w:r>
          </w:p>
        </w:tc>
        <w:tc>
          <w:tcPr>
            <w:tcW w:type="dxa" w:w="1881"/>
            <w:shd w:fill="FFFFFF"/>
          </w:tcPr>
          <w:p>
            <w:pPr>
              <w:spacing w:before="40" w:after="40" w:line="276" w:lineRule="auto"/>
            </w:pPr>
            <w:r>
              <w:rPr>
                <w:rFonts w:ascii="Times New Roman" w:hAnsi="Times New Roman"/>
                <w:sz w:val="22"/>
              </w:rPr>
              <w:t>NO</w:t>
            </w:r>
          </w:p>
        </w:tc>
        <w:tc>
          <w:tcPr>
            <w:tcW w:type="dxa" w:w="1881"/>
            <w:shd w:fill="FFFFFF"/>
          </w:tcPr>
          <w:p>
            <w:pPr>
              <w:spacing w:before="40" w:after="40" w:line="276" w:lineRule="auto"/>
            </w:pPr>
            <w:r>
              <w:rPr>
                <w:rFonts w:ascii="Times New Roman" w:hAnsi="Times New Roman"/>
                <w:sz w:val="22"/>
              </w:rPr>
              <w:t>Mã sản phẩm (Khóa chính, tự tăng)</w:t>
            </w:r>
          </w:p>
        </w:tc>
      </w:tr>
      <w:tr>
        <w:tc>
          <w:tcPr>
            <w:tcW w:type="dxa" w:w="1881"/>
            <w:shd w:fill="F2F2F2"/>
          </w:tcPr>
          <w:p>
            <w:pPr>
              <w:spacing w:before="40" w:after="40" w:line="276" w:lineRule="auto"/>
              <w:jc w:val="center"/>
            </w:pPr>
            <w:r>
              <w:rPr>
                <w:rFonts w:ascii="Times New Roman" w:hAnsi="Times New Roman"/>
                <w:sz w:val="22"/>
              </w:rPr>
              <w:t>CategoryId</w:t>
            </w:r>
          </w:p>
        </w:tc>
        <w:tc>
          <w:tcPr>
            <w:tcW w:type="dxa" w:w="1881"/>
            <w:shd w:fill="F2F2F2"/>
          </w:tcPr>
          <w:p>
            <w:pPr>
              <w:spacing w:before="40" w:after="40" w:line="276" w:lineRule="auto"/>
              <w:jc w:val="center"/>
            </w:pPr>
            <w:r>
              <w:rPr>
                <w:rFonts w:ascii="Times New Roman" w:hAnsi="Times New Roman"/>
                <w:sz w:val="22"/>
              </w:rPr>
              <w:t>INT</w:t>
            </w:r>
          </w:p>
        </w:tc>
        <w:tc>
          <w:tcPr>
            <w:tcW w:type="dxa" w:w="1881"/>
            <w:shd w:fill="F2F2F2"/>
          </w:tcPr>
          <w:p>
            <w:pPr>
              <w:spacing w:before="40" w:after="40" w:line="276" w:lineRule="auto"/>
              <w:jc w:val="center"/>
            </w:pPr>
            <w:r>
              <w:rPr>
                <w:rFonts w:ascii="Times New Roman" w:hAnsi="Times New Roman"/>
                <w:sz w:val="22"/>
              </w:rPr>
              <w:t>FK</w:t>
            </w:r>
          </w:p>
        </w:tc>
        <w:tc>
          <w:tcPr>
            <w:tcW w:type="dxa" w:w="1881"/>
            <w:shd w:fill="F2F2F2"/>
          </w:tcPr>
          <w:p>
            <w:pPr>
              <w:spacing w:before="40" w:after="40" w:line="276" w:lineRule="auto"/>
            </w:pPr>
            <w:r>
              <w:rPr>
                <w:rFonts w:ascii="Times New Roman" w:hAnsi="Times New Roman"/>
                <w:sz w:val="22"/>
              </w:rPr>
              <w:t>NO</w:t>
            </w:r>
          </w:p>
        </w:tc>
        <w:tc>
          <w:tcPr>
            <w:tcW w:type="dxa" w:w="1881"/>
            <w:shd w:fill="F2F2F2"/>
          </w:tcPr>
          <w:p>
            <w:pPr>
              <w:spacing w:before="40" w:after="40" w:line="276" w:lineRule="auto"/>
            </w:pPr>
            <w:r>
              <w:rPr>
                <w:rFonts w:ascii="Times New Roman" w:hAnsi="Times New Roman"/>
                <w:sz w:val="22"/>
              </w:rPr>
              <w:t>Khóa ngoại tham chiếu Categories(CategoryId)</w:t>
            </w:r>
          </w:p>
        </w:tc>
      </w:tr>
      <w:tr>
        <w:tc>
          <w:tcPr>
            <w:tcW w:type="dxa" w:w="1881"/>
            <w:shd w:fill="FFFFFF"/>
          </w:tcPr>
          <w:p>
            <w:pPr>
              <w:spacing w:before="40" w:after="40" w:line="276" w:lineRule="auto"/>
              <w:jc w:val="center"/>
            </w:pPr>
            <w:r>
              <w:rPr>
                <w:rFonts w:ascii="Times New Roman" w:hAnsi="Times New Roman"/>
                <w:sz w:val="22"/>
              </w:rPr>
              <w:t>ProductName</w:t>
            </w:r>
          </w:p>
        </w:tc>
        <w:tc>
          <w:tcPr>
            <w:tcW w:type="dxa" w:w="1881"/>
            <w:shd w:fill="FFFFFF"/>
          </w:tcPr>
          <w:p>
            <w:pPr>
              <w:spacing w:before="40" w:after="40" w:line="276" w:lineRule="auto"/>
              <w:jc w:val="center"/>
            </w:pPr>
            <w:r>
              <w:rPr>
                <w:rFonts w:ascii="Times New Roman" w:hAnsi="Times New Roman"/>
                <w:sz w:val="22"/>
              </w:rPr>
              <w:t>NVARCHAR(200)</w:t>
            </w:r>
          </w:p>
        </w:tc>
        <w:tc>
          <w:tcPr>
            <w:tcW w:type="dxa" w:w="1881"/>
            <w:shd w:fill="FFFFFF"/>
          </w:tcPr>
          <w:p>
            <w:pPr>
              <w:spacing w:before="40" w:after="40" w:line="276" w:lineRule="auto"/>
              <w:jc w:val="center"/>
            </w:pPr>
            <w:r>
              <w:rPr>
                <w:rFonts w:ascii="Times New Roman" w:hAnsi="Times New Roman"/>
                <w:sz w:val="22"/>
              </w:rPr>
            </w:r>
          </w:p>
        </w:tc>
        <w:tc>
          <w:tcPr>
            <w:tcW w:type="dxa" w:w="1881"/>
            <w:shd w:fill="FFFFFF"/>
          </w:tcPr>
          <w:p>
            <w:pPr>
              <w:spacing w:before="40" w:after="40" w:line="276" w:lineRule="auto"/>
            </w:pPr>
            <w:r>
              <w:rPr>
                <w:rFonts w:ascii="Times New Roman" w:hAnsi="Times New Roman"/>
                <w:sz w:val="22"/>
              </w:rPr>
              <w:t>NO</w:t>
            </w:r>
          </w:p>
        </w:tc>
        <w:tc>
          <w:tcPr>
            <w:tcW w:type="dxa" w:w="1881"/>
            <w:shd w:fill="FFFFFF"/>
          </w:tcPr>
          <w:p>
            <w:pPr>
              <w:spacing w:before="40" w:after="40" w:line="276" w:lineRule="auto"/>
            </w:pPr>
            <w:r>
              <w:rPr>
                <w:rFonts w:ascii="Times New Roman" w:hAnsi="Times New Roman"/>
                <w:sz w:val="22"/>
              </w:rPr>
              <w:t>Tên mặt hàng quần áo</w:t>
            </w:r>
          </w:p>
        </w:tc>
      </w:tr>
      <w:tr>
        <w:tc>
          <w:tcPr>
            <w:tcW w:type="dxa" w:w="1881"/>
            <w:shd w:fill="F2F2F2"/>
          </w:tcPr>
          <w:p>
            <w:pPr>
              <w:spacing w:before="40" w:after="40" w:line="276" w:lineRule="auto"/>
              <w:jc w:val="center"/>
            </w:pPr>
            <w:r>
              <w:rPr>
                <w:rFonts w:ascii="Times New Roman" w:hAnsi="Times New Roman"/>
                <w:sz w:val="22"/>
              </w:rPr>
              <w:t>ProductCode</w:t>
            </w:r>
          </w:p>
        </w:tc>
        <w:tc>
          <w:tcPr>
            <w:tcW w:type="dxa" w:w="1881"/>
            <w:shd w:fill="F2F2F2"/>
          </w:tcPr>
          <w:p>
            <w:pPr>
              <w:spacing w:before="40" w:after="40" w:line="276" w:lineRule="auto"/>
              <w:jc w:val="center"/>
            </w:pPr>
            <w:r>
              <w:rPr>
                <w:rFonts w:ascii="Times New Roman" w:hAnsi="Times New Roman"/>
                <w:sz w:val="22"/>
              </w:rPr>
              <w:t>VARCHAR(50)</w:t>
            </w:r>
          </w:p>
        </w:tc>
        <w:tc>
          <w:tcPr>
            <w:tcW w:type="dxa" w:w="1881"/>
            <w:shd w:fill="F2F2F2"/>
          </w:tcPr>
          <w:p>
            <w:pPr>
              <w:spacing w:before="40" w:after="40" w:line="276" w:lineRule="auto"/>
              <w:jc w:val="center"/>
            </w:pPr>
            <w:r>
              <w:rPr>
                <w:rFonts w:ascii="Times New Roman" w:hAnsi="Times New Roman"/>
                <w:sz w:val="22"/>
              </w:rPr>
              <w:t>UNIQUE</w:t>
            </w:r>
          </w:p>
        </w:tc>
        <w:tc>
          <w:tcPr>
            <w:tcW w:type="dxa" w:w="1881"/>
            <w:shd w:fill="F2F2F2"/>
          </w:tcPr>
          <w:p>
            <w:pPr>
              <w:spacing w:before="40" w:after="40" w:line="276" w:lineRule="auto"/>
            </w:pPr>
            <w:r>
              <w:rPr>
                <w:rFonts w:ascii="Times New Roman" w:hAnsi="Times New Roman"/>
                <w:sz w:val="22"/>
              </w:rPr>
              <w:t>YES</w:t>
            </w:r>
          </w:p>
        </w:tc>
        <w:tc>
          <w:tcPr>
            <w:tcW w:type="dxa" w:w="1881"/>
            <w:shd w:fill="F2F2F2"/>
          </w:tcPr>
          <w:p>
            <w:pPr>
              <w:spacing w:before="40" w:after="40" w:line="276" w:lineRule="auto"/>
            </w:pPr>
            <w:r>
              <w:rPr>
                <w:rFonts w:ascii="Times New Roman" w:hAnsi="Times New Roman"/>
                <w:sz w:val="22"/>
              </w:rPr>
              <w:t>Mã kiểu dáng (VD: AT-001)</w:t>
            </w:r>
          </w:p>
        </w:tc>
      </w:tr>
      <w:tr>
        <w:tc>
          <w:tcPr>
            <w:tcW w:type="dxa" w:w="1881"/>
            <w:shd w:fill="FFFFFF"/>
          </w:tcPr>
          <w:p>
            <w:pPr>
              <w:spacing w:before="40" w:after="40" w:line="276" w:lineRule="auto"/>
              <w:jc w:val="center"/>
            </w:pPr>
            <w:r>
              <w:rPr>
                <w:rFonts w:ascii="Times New Roman" w:hAnsi="Times New Roman"/>
                <w:sz w:val="22"/>
              </w:rPr>
              <w:t>Description</w:t>
            </w:r>
          </w:p>
        </w:tc>
        <w:tc>
          <w:tcPr>
            <w:tcW w:type="dxa" w:w="1881"/>
            <w:shd w:fill="FFFFFF"/>
          </w:tcPr>
          <w:p>
            <w:pPr>
              <w:spacing w:before="40" w:after="40" w:line="276" w:lineRule="auto"/>
              <w:jc w:val="center"/>
            </w:pPr>
            <w:r>
              <w:rPr>
                <w:rFonts w:ascii="Times New Roman" w:hAnsi="Times New Roman"/>
                <w:sz w:val="22"/>
              </w:rPr>
              <w:t>NVARCHAR(MAX)</w:t>
            </w:r>
          </w:p>
        </w:tc>
        <w:tc>
          <w:tcPr>
            <w:tcW w:type="dxa" w:w="1881"/>
            <w:shd w:fill="FFFFFF"/>
          </w:tcPr>
          <w:p>
            <w:pPr>
              <w:spacing w:before="40" w:after="40" w:line="276" w:lineRule="auto"/>
              <w:jc w:val="center"/>
            </w:pPr>
            <w:r>
              <w:rPr>
                <w:rFonts w:ascii="Times New Roman" w:hAnsi="Times New Roman"/>
                <w:sz w:val="22"/>
              </w:rPr>
            </w:r>
          </w:p>
        </w:tc>
        <w:tc>
          <w:tcPr>
            <w:tcW w:type="dxa" w:w="1881"/>
            <w:shd w:fill="FFFFFF"/>
          </w:tcPr>
          <w:p>
            <w:pPr>
              <w:spacing w:before="40" w:after="40" w:line="276" w:lineRule="auto"/>
            </w:pPr>
            <w:r>
              <w:rPr>
                <w:rFonts w:ascii="Times New Roman" w:hAnsi="Times New Roman"/>
                <w:sz w:val="22"/>
              </w:rPr>
              <w:t>YES</w:t>
            </w:r>
          </w:p>
        </w:tc>
        <w:tc>
          <w:tcPr>
            <w:tcW w:type="dxa" w:w="1881"/>
            <w:shd w:fill="FFFFFF"/>
          </w:tcPr>
          <w:p>
            <w:pPr>
              <w:spacing w:before="40" w:after="40" w:line="276" w:lineRule="auto"/>
            </w:pPr>
            <w:r>
              <w:rPr>
                <w:rFonts w:ascii="Times New Roman" w:hAnsi="Times New Roman"/>
                <w:sz w:val="22"/>
              </w:rPr>
              <w:t>Mô tả chất liệu, form dáng, cách bảo quản</w:t>
            </w:r>
          </w:p>
        </w:tc>
      </w:tr>
      <w:tr>
        <w:tc>
          <w:tcPr>
            <w:tcW w:type="dxa" w:w="1881"/>
            <w:shd w:fill="F2F2F2"/>
          </w:tcPr>
          <w:p>
            <w:pPr>
              <w:spacing w:before="40" w:after="40" w:line="276" w:lineRule="auto"/>
              <w:jc w:val="center"/>
            </w:pPr>
            <w:r>
              <w:rPr>
                <w:rFonts w:ascii="Times New Roman" w:hAnsi="Times New Roman"/>
                <w:sz w:val="22"/>
              </w:rPr>
              <w:t>OriginalPrice</w:t>
            </w:r>
          </w:p>
        </w:tc>
        <w:tc>
          <w:tcPr>
            <w:tcW w:type="dxa" w:w="1881"/>
            <w:shd w:fill="F2F2F2"/>
          </w:tcPr>
          <w:p>
            <w:pPr>
              <w:spacing w:before="40" w:after="40" w:line="276" w:lineRule="auto"/>
              <w:jc w:val="center"/>
            </w:pPr>
            <w:r>
              <w:rPr>
                <w:rFonts w:ascii="Times New Roman" w:hAnsi="Times New Roman"/>
                <w:sz w:val="22"/>
              </w:rPr>
              <w:t>DECIMAL(18,2)</w:t>
            </w:r>
          </w:p>
        </w:tc>
        <w:tc>
          <w:tcPr>
            <w:tcW w:type="dxa" w:w="1881"/>
            <w:shd w:fill="F2F2F2"/>
          </w:tcPr>
          <w:p>
            <w:pPr>
              <w:spacing w:before="40" w:after="40" w:line="276" w:lineRule="auto"/>
              <w:jc w:val="center"/>
            </w:pPr>
            <w:r>
              <w:rPr>
                <w:rFonts w:ascii="Times New Roman" w:hAnsi="Times New Roman"/>
                <w:sz w:val="22"/>
              </w:rPr>
            </w:r>
          </w:p>
        </w:tc>
        <w:tc>
          <w:tcPr>
            <w:tcW w:type="dxa" w:w="1881"/>
            <w:shd w:fill="F2F2F2"/>
          </w:tcPr>
          <w:p>
            <w:pPr>
              <w:spacing w:before="40" w:after="40" w:line="276" w:lineRule="auto"/>
            </w:pPr>
            <w:r>
              <w:rPr>
                <w:rFonts w:ascii="Times New Roman" w:hAnsi="Times New Roman"/>
                <w:sz w:val="22"/>
              </w:rPr>
              <w:t>NO</w:t>
            </w:r>
          </w:p>
        </w:tc>
        <w:tc>
          <w:tcPr>
            <w:tcW w:type="dxa" w:w="1881"/>
            <w:shd w:fill="F2F2F2"/>
          </w:tcPr>
          <w:p>
            <w:pPr>
              <w:spacing w:before="40" w:after="40" w:line="276" w:lineRule="auto"/>
            </w:pPr>
            <w:r>
              <w:rPr>
                <w:rFonts w:ascii="Times New Roman" w:hAnsi="Times New Roman"/>
                <w:sz w:val="22"/>
              </w:rPr>
              <w:t>Giá vốn / Giá nhập hàng</w:t>
            </w:r>
          </w:p>
        </w:tc>
      </w:tr>
      <w:tr>
        <w:tc>
          <w:tcPr>
            <w:tcW w:type="dxa" w:w="1881"/>
            <w:shd w:fill="FFFFFF"/>
          </w:tcPr>
          <w:p>
            <w:pPr>
              <w:spacing w:before="40" w:after="40" w:line="276" w:lineRule="auto"/>
              <w:jc w:val="center"/>
            </w:pPr>
            <w:r>
              <w:rPr>
                <w:rFonts w:ascii="Times New Roman" w:hAnsi="Times New Roman"/>
                <w:sz w:val="22"/>
              </w:rPr>
              <w:t>Price</w:t>
            </w:r>
          </w:p>
        </w:tc>
        <w:tc>
          <w:tcPr>
            <w:tcW w:type="dxa" w:w="1881"/>
            <w:shd w:fill="FFFFFF"/>
          </w:tcPr>
          <w:p>
            <w:pPr>
              <w:spacing w:before="40" w:after="40" w:line="276" w:lineRule="auto"/>
              <w:jc w:val="center"/>
            </w:pPr>
            <w:r>
              <w:rPr>
                <w:rFonts w:ascii="Times New Roman" w:hAnsi="Times New Roman"/>
                <w:sz w:val="22"/>
              </w:rPr>
              <w:t>DECIMAL(18,2)</w:t>
            </w:r>
          </w:p>
        </w:tc>
        <w:tc>
          <w:tcPr>
            <w:tcW w:type="dxa" w:w="1881"/>
            <w:shd w:fill="FFFFFF"/>
          </w:tcPr>
          <w:p>
            <w:pPr>
              <w:spacing w:before="40" w:after="40" w:line="276" w:lineRule="auto"/>
              <w:jc w:val="center"/>
            </w:pPr>
            <w:r>
              <w:rPr>
                <w:rFonts w:ascii="Times New Roman" w:hAnsi="Times New Roman"/>
                <w:sz w:val="22"/>
              </w:rPr>
            </w:r>
          </w:p>
        </w:tc>
        <w:tc>
          <w:tcPr>
            <w:tcW w:type="dxa" w:w="1881"/>
            <w:shd w:fill="FFFFFF"/>
          </w:tcPr>
          <w:p>
            <w:pPr>
              <w:spacing w:before="40" w:after="40" w:line="276" w:lineRule="auto"/>
            </w:pPr>
            <w:r>
              <w:rPr>
                <w:rFonts w:ascii="Times New Roman" w:hAnsi="Times New Roman"/>
                <w:sz w:val="22"/>
              </w:rPr>
              <w:t>NO</w:t>
            </w:r>
          </w:p>
        </w:tc>
        <w:tc>
          <w:tcPr>
            <w:tcW w:type="dxa" w:w="1881"/>
            <w:shd w:fill="FFFFFF"/>
          </w:tcPr>
          <w:p>
            <w:pPr>
              <w:spacing w:before="40" w:after="40" w:line="276" w:lineRule="auto"/>
            </w:pPr>
            <w:r>
              <w:rPr>
                <w:rFonts w:ascii="Times New Roman" w:hAnsi="Times New Roman"/>
                <w:sz w:val="22"/>
              </w:rPr>
              <w:t>Giá bán niêm yết chính thức</w:t>
            </w:r>
          </w:p>
        </w:tc>
      </w:tr>
      <w:tr>
        <w:tc>
          <w:tcPr>
            <w:tcW w:type="dxa" w:w="1881"/>
            <w:shd w:fill="F2F2F2"/>
          </w:tcPr>
          <w:p>
            <w:pPr>
              <w:spacing w:before="40" w:after="40" w:line="276" w:lineRule="auto"/>
              <w:jc w:val="center"/>
            </w:pPr>
            <w:r>
              <w:rPr>
                <w:rFonts w:ascii="Times New Roman" w:hAnsi="Times New Roman"/>
                <w:sz w:val="22"/>
              </w:rPr>
              <w:t>DiscountPercent</w:t>
            </w:r>
          </w:p>
        </w:tc>
        <w:tc>
          <w:tcPr>
            <w:tcW w:type="dxa" w:w="1881"/>
            <w:shd w:fill="F2F2F2"/>
          </w:tcPr>
          <w:p>
            <w:pPr>
              <w:spacing w:before="40" w:after="40" w:line="276" w:lineRule="auto"/>
              <w:jc w:val="center"/>
            </w:pPr>
            <w:r>
              <w:rPr>
                <w:rFonts w:ascii="Times New Roman" w:hAnsi="Times New Roman"/>
                <w:sz w:val="22"/>
              </w:rPr>
              <w:t>INT</w:t>
            </w:r>
          </w:p>
        </w:tc>
        <w:tc>
          <w:tcPr>
            <w:tcW w:type="dxa" w:w="1881"/>
            <w:shd w:fill="F2F2F2"/>
          </w:tcPr>
          <w:p>
            <w:pPr>
              <w:spacing w:before="40" w:after="40" w:line="276" w:lineRule="auto"/>
              <w:jc w:val="center"/>
            </w:pPr>
            <w:r>
              <w:rPr>
                <w:rFonts w:ascii="Times New Roman" w:hAnsi="Times New Roman"/>
                <w:sz w:val="22"/>
              </w:rPr>
            </w:r>
          </w:p>
        </w:tc>
        <w:tc>
          <w:tcPr>
            <w:tcW w:type="dxa" w:w="1881"/>
            <w:shd w:fill="F2F2F2"/>
          </w:tcPr>
          <w:p>
            <w:pPr>
              <w:spacing w:before="40" w:after="40" w:line="276" w:lineRule="auto"/>
            </w:pPr>
            <w:r>
              <w:rPr>
                <w:rFonts w:ascii="Times New Roman" w:hAnsi="Times New Roman"/>
                <w:sz w:val="22"/>
              </w:rPr>
              <w:t>YES</w:t>
            </w:r>
          </w:p>
        </w:tc>
        <w:tc>
          <w:tcPr>
            <w:tcW w:type="dxa" w:w="1881"/>
            <w:shd w:fill="F2F2F2"/>
          </w:tcPr>
          <w:p>
            <w:pPr>
              <w:spacing w:before="40" w:after="40" w:line="276" w:lineRule="auto"/>
            </w:pPr>
            <w:r>
              <w:rPr>
                <w:rFonts w:ascii="Times New Roman" w:hAnsi="Times New Roman"/>
                <w:sz w:val="22"/>
              </w:rPr>
              <w:t>% Giảm giá khuyến mãi</w:t>
            </w:r>
          </w:p>
        </w:tc>
      </w:tr>
      <w:tr>
        <w:tc>
          <w:tcPr>
            <w:tcW w:type="dxa" w:w="1881"/>
            <w:shd w:fill="FFFFFF"/>
          </w:tcPr>
          <w:p>
            <w:pPr>
              <w:spacing w:before="40" w:after="40" w:line="276" w:lineRule="auto"/>
              <w:jc w:val="center"/>
            </w:pPr>
            <w:r>
              <w:rPr>
                <w:rFonts w:ascii="Times New Roman" w:hAnsi="Times New Roman"/>
                <w:sz w:val="22"/>
              </w:rPr>
              <w:t>MainImage</w:t>
            </w:r>
          </w:p>
        </w:tc>
        <w:tc>
          <w:tcPr>
            <w:tcW w:type="dxa" w:w="1881"/>
            <w:shd w:fill="FFFFFF"/>
          </w:tcPr>
          <w:p>
            <w:pPr>
              <w:spacing w:before="40" w:after="40" w:line="276" w:lineRule="auto"/>
              <w:jc w:val="center"/>
            </w:pPr>
            <w:r>
              <w:rPr>
                <w:rFonts w:ascii="Times New Roman" w:hAnsi="Times New Roman"/>
                <w:sz w:val="22"/>
              </w:rPr>
              <w:t>VARCHAR(255)</w:t>
            </w:r>
          </w:p>
        </w:tc>
        <w:tc>
          <w:tcPr>
            <w:tcW w:type="dxa" w:w="1881"/>
            <w:shd w:fill="FFFFFF"/>
          </w:tcPr>
          <w:p>
            <w:pPr>
              <w:spacing w:before="40" w:after="40" w:line="276" w:lineRule="auto"/>
              <w:jc w:val="center"/>
            </w:pPr>
            <w:r>
              <w:rPr>
                <w:rFonts w:ascii="Times New Roman" w:hAnsi="Times New Roman"/>
                <w:sz w:val="22"/>
              </w:rPr>
            </w:r>
          </w:p>
        </w:tc>
        <w:tc>
          <w:tcPr>
            <w:tcW w:type="dxa" w:w="1881"/>
            <w:shd w:fill="FFFFFF"/>
          </w:tcPr>
          <w:p>
            <w:pPr>
              <w:spacing w:before="40" w:after="40" w:line="276" w:lineRule="auto"/>
            </w:pPr>
            <w:r>
              <w:rPr>
                <w:rFonts w:ascii="Times New Roman" w:hAnsi="Times New Roman"/>
                <w:sz w:val="22"/>
              </w:rPr>
              <w:t>YES</w:t>
            </w:r>
          </w:p>
        </w:tc>
        <w:tc>
          <w:tcPr>
            <w:tcW w:type="dxa" w:w="1881"/>
            <w:shd w:fill="FFFFFF"/>
          </w:tcPr>
          <w:p>
            <w:pPr>
              <w:spacing w:before="40" w:after="40" w:line="276" w:lineRule="auto"/>
            </w:pPr>
            <w:r>
              <w:rPr>
                <w:rFonts w:ascii="Times New Roman" w:hAnsi="Times New Roman"/>
                <w:sz w:val="22"/>
              </w:rPr>
              <w:t>Ảnh đại diện chính của sản phẩm</w:t>
            </w:r>
          </w:p>
        </w:tc>
      </w:tr>
      <w:tr>
        <w:tc>
          <w:tcPr>
            <w:tcW w:type="dxa" w:w="1881"/>
            <w:shd w:fill="F2F2F2"/>
          </w:tcPr>
          <w:p>
            <w:pPr>
              <w:spacing w:before="40" w:after="40" w:line="276" w:lineRule="auto"/>
              <w:jc w:val="center"/>
            </w:pPr>
            <w:r>
              <w:rPr>
                <w:rFonts w:ascii="Times New Roman" w:hAnsi="Times New Roman"/>
                <w:sz w:val="22"/>
              </w:rPr>
              <w:t>IsFeatured</w:t>
            </w:r>
          </w:p>
        </w:tc>
        <w:tc>
          <w:tcPr>
            <w:tcW w:type="dxa" w:w="1881"/>
            <w:shd w:fill="F2F2F2"/>
          </w:tcPr>
          <w:p>
            <w:pPr>
              <w:spacing w:before="40" w:after="40" w:line="276" w:lineRule="auto"/>
              <w:jc w:val="center"/>
            </w:pPr>
            <w:r>
              <w:rPr>
                <w:rFonts w:ascii="Times New Roman" w:hAnsi="Times New Roman"/>
                <w:sz w:val="22"/>
              </w:rPr>
              <w:t>BIT</w:t>
            </w:r>
          </w:p>
        </w:tc>
        <w:tc>
          <w:tcPr>
            <w:tcW w:type="dxa" w:w="1881"/>
            <w:shd w:fill="F2F2F2"/>
          </w:tcPr>
          <w:p>
            <w:pPr>
              <w:spacing w:before="40" w:after="40" w:line="276" w:lineRule="auto"/>
              <w:jc w:val="center"/>
            </w:pPr>
            <w:r>
              <w:rPr>
                <w:rFonts w:ascii="Times New Roman" w:hAnsi="Times New Roman"/>
                <w:sz w:val="22"/>
              </w:rPr>
            </w:r>
          </w:p>
        </w:tc>
        <w:tc>
          <w:tcPr>
            <w:tcW w:type="dxa" w:w="1881"/>
            <w:shd w:fill="F2F2F2"/>
          </w:tcPr>
          <w:p>
            <w:pPr>
              <w:spacing w:before="40" w:after="40" w:line="276" w:lineRule="auto"/>
            </w:pPr>
            <w:r>
              <w:rPr>
                <w:rFonts w:ascii="Times New Roman" w:hAnsi="Times New Roman"/>
                <w:sz w:val="22"/>
              </w:rPr>
              <w:t>NO</w:t>
            </w:r>
          </w:p>
        </w:tc>
        <w:tc>
          <w:tcPr>
            <w:tcW w:type="dxa" w:w="1881"/>
            <w:shd w:fill="F2F2F2"/>
          </w:tcPr>
          <w:p>
            <w:pPr>
              <w:spacing w:before="40" w:after="40" w:line="276" w:lineRule="auto"/>
            </w:pPr>
            <w:r>
              <w:rPr>
                <w:rFonts w:ascii="Times New Roman" w:hAnsi="Times New Roman"/>
                <w:sz w:val="22"/>
              </w:rPr>
              <w:t>Sản phẩm nổi bật trang chủ (1: Có)</w:t>
            </w:r>
          </w:p>
        </w:tc>
      </w:tr>
      <w:tr>
        <w:tc>
          <w:tcPr>
            <w:tcW w:type="dxa" w:w="1881"/>
            <w:shd w:fill="FFFFFF"/>
          </w:tcPr>
          <w:p>
            <w:pPr>
              <w:spacing w:before="40" w:after="40" w:line="276" w:lineRule="auto"/>
              <w:jc w:val="center"/>
            </w:pPr>
            <w:r>
              <w:rPr>
                <w:rFonts w:ascii="Times New Roman" w:hAnsi="Times New Roman"/>
                <w:sz w:val="22"/>
              </w:rPr>
              <w:t>IsActive</w:t>
            </w:r>
          </w:p>
        </w:tc>
        <w:tc>
          <w:tcPr>
            <w:tcW w:type="dxa" w:w="1881"/>
            <w:shd w:fill="FFFFFF"/>
          </w:tcPr>
          <w:p>
            <w:pPr>
              <w:spacing w:before="40" w:after="40" w:line="276" w:lineRule="auto"/>
              <w:jc w:val="center"/>
            </w:pPr>
            <w:r>
              <w:rPr>
                <w:rFonts w:ascii="Times New Roman" w:hAnsi="Times New Roman"/>
                <w:sz w:val="22"/>
              </w:rPr>
              <w:t>BIT</w:t>
            </w:r>
          </w:p>
        </w:tc>
        <w:tc>
          <w:tcPr>
            <w:tcW w:type="dxa" w:w="1881"/>
            <w:shd w:fill="FFFFFF"/>
          </w:tcPr>
          <w:p>
            <w:pPr>
              <w:spacing w:before="40" w:after="40" w:line="276" w:lineRule="auto"/>
              <w:jc w:val="center"/>
            </w:pPr>
            <w:r>
              <w:rPr>
                <w:rFonts w:ascii="Times New Roman" w:hAnsi="Times New Roman"/>
                <w:sz w:val="22"/>
              </w:rPr>
            </w:r>
          </w:p>
        </w:tc>
        <w:tc>
          <w:tcPr>
            <w:tcW w:type="dxa" w:w="1881"/>
            <w:shd w:fill="FFFFFF"/>
          </w:tcPr>
          <w:p>
            <w:pPr>
              <w:spacing w:before="40" w:after="40" w:line="276" w:lineRule="auto"/>
            </w:pPr>
            <w:r>
              <w:rPr>
                <w:rFonts w:ascii="Times New Roman" w:hAnsi="Times New Roman"/>
                <w:sz w:val="22"/>
              </w:rPr>
              <w:t>NO</w:t>
            </w:r>
          </w:p>
        </w:tc>
        <w:tc>
          <w:tcPr>
            <w:tcW w:type="dxa" w:w="1881"/>
            <w:shd w:fill="FFFFFF"/>
          </w:tcPr>
          <w:p>
            <w:pPr>
              <w:spacing w:before="40" w:after="40" w:line="276" w:lineRule="auto"/>
            </w:pPr>
            <w:r>
              <w:rPr>
                <w:rFonts w:ascii="Times New Roman" w:hAnsi="Times New Roman"/>
                <w:sz w:val="22"/>
              </w:rPr>
              <w:t>Trạng thái kinh doanh (1: Đang bán, 0: Ngừng)</w:t>
            </w:r>
          </w:p>
        </w:tc>
      </w:tr>
      <w:tr>
        <w:tc>
          <w:tcPr>
            <w:tcW w:type="dxa" w:w="1881"/>
            <w:shd w:fill="F2F2F2"/>
          </w:tcPr>
          <w:p>
            <w:pPr>
              <w:spacing w:before="40" w:after="40" w:line="276" w:lineRule="auto"/>
              <w:jc w:val="center"/>
            </w:pPr>
            <w:r>
              <w:rPr>
                <w:rFonts w:ascii="Times New Roman" w:hAnsi="Times New Roman"/>
                <w:sz w:val="22"/>
              </w:rPr>
              <w:t>CreatedAt</w:t>
            </w:r>
          </w:p>
        </w:tc>
        <w:tc>
          <w:tcPr>
            <w:tcW w:type="dxa" w:w="1881"/>
            <w:shd w:fill="F2F2F2"/>
          </w:tcPr>
          <w:p>
            <w:pPr>
              <w:spacing w:before="40" w:after="40" w:line="276" w:lineRule="auto"/>
              <w:jc w:val="center"/>
            </w:pPr>
            <w:r>
              <w:rPr>
                <w:rFonts w:ascii="Times New Roman" w:hAnsi="Times New Roman"/>
                <w:sz w:val="22"/>
              </w:rPr>
              <w:t>DATETIME</w:t>
            </w:r>
          </w:p>
        </w:tc>
        <w:tc>
          <w:tcPr>
            <w:tcW w:type="dxa" w:w="1881"/>
            <w:shd w:fill="F2F2F2"/>
          </w:tcPr>
          <w:p>
            <w:pPr>
              <w:spacing w:before="40" w:after="40" w:line="276" w:lineRule="auto"/>
              <w:jc w:val="center"/>
            </w:pPr>
            <w:r>
              <w:rPr>
                <w:rFonts w:ascii="Times New Roman" w:hAnsi="Times New Roman"/>
                <w:sz w:val="22"/>
              </w:rPr>
            </w:r>
          </w:p>
        </w:tc>
        <w:tc>
          <w:tcPr>
            <w:tcW w:type="dxa" w:w="1881"/>
            <w:shd w:fill="F2F2F2"/>
          </w:tcPr>
          <w:p>
            <w:pPr>
              <w:spacing w:before="40" w:after="40" w:line="276" w:lineRule="auto"/>
            </w:pPr>
            <w:r>
              <w:rPr>
                <w:rFonts w:ascii="Times New Roman" w:hAnsi="Times New Roman"/>
                <w:sz w:val="22"/>
              </w:rPr>
              <w:t>NO</w:t>
            </w:r>
          </w:p>
        </w:tc>
        <w:tc>
          <w:tcPr>
            <w:tcW w:type="dxa" w:w="1881"/>
            <w:shd w:fill="F2F2F2"/>
          </w:tcPr>
          <w:p>
            <w:pPr>
              <w:spacing w:before="40" w:after="40" w:line="276" w:lineRule="auto"/>
            </w:pPr>
            <w:r>
              <w:rPr>
                <w:rFonts w:ascii="Times New Roman" w:hAnsi="Times New Roman"/>
                <w:sz w:val="22"/>
              </w:rPr>
              <w:t>Ngày thêm sản phẩm vào hệ thống</w:t>
            </w:r>
          </w:p>
        </w:tc>
      </w:tr>
    </w:tbl>
    <w:p>
      <w:pPr>
        <w:spacing w:after="120"/>
      </w:pPr>
    </w:p>
    <w:p>
      <w:pPr>
        <w:spacing w:before="0" w:after="80" w:line="360" w:lineRule="auto"/>
      </w:pPr>
      <w:r>
        <w:rPr>
          <w:rFonts w:ascii="Times New Roman" w:hAnsi="Times New Roman"/>
          <w:i w:val="0"/>
          <w:sz w:val="26"/>
        </w:rPr>
        <w:t>Bảng 2.8. Cấu trúc bảng Sizes (Kích cỡ quần áo)</w:t>
      </w:r>
    </w:p>
    <w:tbl>
      <w:tblPr>
        <w:tblW w:type="auto" w:w="0"/>
        <w:jc w:val="center"/>
        <w:tblLayout w:type="fixed"/>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Pr>
      <w:tblGrid>
        <w:gridCol w:w="1881"/>
        <w:gridCol w:w="1881"/>
        <w:gridCol w:w="1881"/>
        <w:gridCol w:w="1881"/>
        <w:gridCol w:w="1881"/>
      </w:tblGrid>
      <w:tr>
        <w:tc>
          <w:tcPr>
            <w:tcW w:type="dxa" w:w="1881"/>
            <w:shd w:fill="1F4E79"/>
          </w:tcPr>
          <w:p>
            <w:pPr>
              <w:spacing w:before="40" w:after="40" w:line="276" w:lineRule="auto"/>
              <w:jc w:val="center"/>
            </w:pPr>
            <w:r>
              <w:rPr>
                <w:rFonts w:ascii="Times New Roman" w:hAnsi="Times New Roman"/>
                <w:b/>
                <w:color w:val="FFFFFF"/>
                <w:sz w:val="22"/>
              </w:rPr>
              <w:t>Tên trường</w:t>
            </w:r>
          </w:p>
        </w:tc>
        <w:tc>
          <w:tcPr>
            <w:tcW w:type="dxa" w:w="1881"/>
            <w:shd w:fill="1F4E79"/>
          </w:tcPr>
          <w:p>
            <w:pPr>
              <w:spacing w:before="40" w:after="40" w:line="276" w:lineRule="auto"/>
              <w:jc w:val="center"/>
            </w:pPr>
            <w:r>
              <w:rPr>
                <w:rFonts w:ascii="Times New Roman" w:hAnsi="Times New Roman"/>
                <w:b/>
                <w:color w:val="FFFFFF"/>
                <w:sz w:val="22"/>
              </w:rPr>
              <w:t>Kiểu dữ liệu</w:t>
            </w:r>
          </w:p>
        </w:tc>
        <w:tc>
          <w:tcPr>
            <w:tcW w:type="dxa" w:w="1881"/>
            <w:shd w:fill="1F4E79"/>
          </w:tcPr>
          <w:p>
            <w:pPr>
              <w:spacing w:before="40" w:after="40" w:line="276" w:lineRule="auto"/>
              <w:jc w:val="center"/>
            </w:pPr>
            <w:r>
              <w:rPr>
                <w:rFonts w:ascii="Times New Roman" w:hAnsi="Times New Roman"/>
                <w:b/>
                <w:color w:val="FFFFFF"/>
                <w:sz w:val="22"/>
              </w:rPr>
              <w:t>Khóa</w:t>
            </w:r>
          </w:p>
        </w:tc>
        <w:tc>
          <w:tcPr>
            <w:tcW w:type="dxa" w:w="1881"/>
            <w:shd w:fill="1F4E79"/>
          </w:tcPr>
          <w:p>
            <w:pPr>
              <w:spacing w:before="40" w:after="40" w:line="276" w:lineRule="auto"/>
              <w:jc w:val="center"/>
            </w:pPr>
            <w:r>
              <w:rPr>
                <w:rFonts w:ascii="Times New Roman" w:hAnsi="Times New Roman"/>
                <w:b/>
                <w:color w:val="FFFFFF"/>
                <w:sz w:val="22"/>
              </w:rPr>
              <w:t>Null</w:t>
            </w:r>
          </w:p>
        </w:tc>
        <w:tc>
          <w:tcPr>
            <w:tcW w:type="dxa" w:w="1881"/>
            <w:shd w:fill="1F4E79"/>
          </w:tcPr>
          <w:p>
            <w:pPr>
              <w:spacing w:before="40" w:after="40" w:line="276" w:lineRule="auto"/>
              <w:jc w:val="center"/>
            </w:pPr>
            <w:r>
              <w:rPr>
                <w:rFonts w:ascii="Times New Roman" w:hAnsi="Times New Roman"/>
                <w:b/>
                <w:color w:val="FFFFFF"/>
                <w:sz w:val="22"/>
              </w:rPr>
              <w:t>Mô tả</w:t>
            </w:r>
          </w:p>
        </w:tc>
      </w:tr>
      <w:tr>
        <w:tc>
          <w:tcPr>
            <w:tcW w:type="dxa" w:w="1881"/>
            <w:shd w:fill="FFFFFF"/>
          </w:tcPr>
          <w:p>
            <w:pPr>
              <w:spacing w:before="40" w:after="40" w:line="276" w:lineRule="auto"/>
              <w:jc w:val="center"/>
            </w:pPr>
            <w:r>
              <w:rPr>
                <w:rFonts w:ascii="Times New Roman" w:hAnsi="Times New Roman"/>
                <w:sz w:val="22"/>
              </w:rPr>
              <w:t>SizeId</w:t>
            </w:r>
          </w:p>
        </w:tc>
        <w:tc>
          <w:tcPr>
            <w:tcW w:type="dxa" w:w="1881"/>
            <w:shd w:fill="FFFFFF"/>
          </w:tcPr>
          <w:p>
            <w:pPr>
              <w:spacing w:before="40" w:after="40" w:line="276" w:lineRule="auto"/>
              <w:jc w:val="center"/>
            </w:pPr>
            <w:r>
              <w:rPr>
                <w:rFonts w:ascii="Times New Roman" w:hAnsi="Times New Roman"/>
                <w:sz w:val="22"/>
              </w:rPr>
              <w:t>INT IDENTITY(1,1)</w:t>
            </w:r>
          </w:p>
        </w:tc>
        <w:tc>
          <w:tcPr>
            <w:tcW w:type="dxa" w:w="1881"/>
            <w:shd w:fill="FFFFFF"/>
          </w:tcPr>
          <w:p>
            <w:pPr>
              <w:spacing w:before="40" w:after="40" w:line="276" w:lineRule="auto"/>
              <w:jc w:val="center"/>
            </w:pPr>
            <w:r>
              <w:rPr>
                <w:rFonts w:ascii="Times New Roman" w:hAnsi="Times New Roman"/>
                <w:sz w:val="22"/>
              </w:rPr>
              <w:t>PK</w:t>
            </w:r>
          </w:p>
        </w:tc>
        <w:tc>
          <w:tcPr>
            <w:tcW w:type="dxa" w:w="1881"/>
            <w:shd w:fill="FFFFFF"/>
          </w:tcPr>
          <w:p>
            <w:pPr>
              <w:spacing w:before="40" w:after="40" w:line="276" w:lineRule="auto"/>
            </w:pPr>
            <w:r>
              <w:rPr>
                <w:rFonts w:ascii="Times New Roman" w:hAnsi="Times New Roman"/>
                <w:sz w:val="22"/>
              </w:rPr>
              <w:t>NO</w:t>
            </w:r>
          </w:p>
        </w:tc>
        <w:tc>
          <w:tcPr>
            <w:tcW w:type="dxa" w:w="1881"/>
            <w:shd w:fill="FFFFFF"/>
          </w:tcPr>
          <w:p>
            <w:pPr>
              <w:spacing w:before="40" w:after="40" w:line="276" w:lineRule="auto"/>
            </w:pPr>
            <w:r>
              <w:rPr>
                <w:rFonts w:ascii="Times New Roman" w:hAnsi="Times New Roman"/>
                <w:sz w:val="22"/>
              </w:rPr>
              <w:t>Mã kích cỡ (Khóa chính, tự tăng)</w:t>
            </w:r>
          </w:p>
        </w:tc>
      </w:tr>
      <w:tr>
        <w:tc>
          <w:tcPr>
            <w:tcW w:type="dxa" w:w="1881"/>
            <w:shd w:fill="F2F2F2"/>
          </w:tcPr>
          <w:p>
            <w:pPr>
              <w:spacing w:before="40" w:after="40" w:line="276" w:lineRule="auto"/>
              <w:jc w:val="center"/>
            </w:pPr>
            <w:r>
              <w:rPr>
                <w:rFonts w:ascii="Times New Roman" w:hAnsi="Times New Roman"/>
                <w:sz w:val="22"/>
              </w:rPr>
              <w:t>SizeName</w:t>
            </w:r>
          </w:p>
        </w:tc>
        <w:tc>
          <w:tcPr>
            <w:tcW w:type="dxa" w:w="1881"/>
            <w:shd w:fill="F2F2F2"/>
          </w:tcPr>
          <w:p>
            <w:pPr>
              <w:spacing w:before="40" w:after="40" w:line="276" w:lineRule="auto"/>
              <w:jc w:val="center"/>
            </w:pPr>
            <w:r>
              <w:rPr>
                <w:rFonts w:ascii="Times New Roman" w:hAnsi="Times New Roman"/>
                <w:sz w:val="22"/>
              </w:rPr>
              <w:t>VARCHAR(20)</w:t>
            </w:r>
          </w:p>
        </w:tc>
        <w:tc>
          <w:tcPr>
            <w:tcW w:type="dxa" w:w="1881"/>
            <w:shd w:fill="F2F2F2"/>
          </w:tcPr>
          <w:p>
            <w:pPr>
              <w:spacing w:before="40" w:after="40" w:line="276" w:lineRule="auto"/>
              <w:jc w:val="center"/>
            </w:pPr>
            <w:r>
              <w:rPr>
                <w:rFonts w:ascii="Times New Roman" w:hAnsi="Times New Roman"/>
                <w:sz w:val="22"/>
              </w:rPr>
              <w:t>UNIQUE</w:t>
            </w:r>
          </w:p>
        </w:tc>
        <w:tc>
          <w:tcPr>
            <w:tcW w:type="dxa" w:w="1881"/>
            <w:shd w:fill="F2F2F2"/>
          </w:tcPr>
          <w:p>
            <w:pPr>
              <w:spacing w:before="40" w:after="40" w:line="276" w:lineRule="auto"/>
            </w:pPr>
            <w:r>
              <w:rPr>
                <w:rFonts w:ascii="Times New Roman" w:hAnsi="Times New Roman"/>
                <w:sz w:val="22"/>
              </w:rPr>
              <w:t>NO</w:t>
            </w:r>
          </w:p>
        </w:tc>
        <w:tc>
          <w:tcPr>
            <w:tcW w:type="dxa" w:w="1881"/>
            <w:shd w:fill="F2F2F2"/>
          </w:tcPr>
          <w:p>
            <w:pPr>
              <w:spacing w:before="40" w:after="40" w:line="276" w:lineRule="auto"/>
            </w:pPr>
            <w:r>
              <w:rPr>
                <w:rFonts w:ascii="Times New Roman" w:hAnsi="Times New Roman"/>
                <w:sz w:val="22"/>
              </w:rPr>
              <w:t>Tên size (S, M, L, XL, XXL, 29, 30...)</w:t>
            </w:r>
          </w:p>
        </w:tc>
      </w:tr>
      <w:tr>
        <w:tc>
          <w:tcPr>
            <w:tcW w:type="dxa" w:w="1881"/>
            <w:shd w:fill="FFFFFF"/>
          </w:tcPr>
          <w:p>
            <w:pPr>
              <w:spacing w:before="40" w:after="40" w:line="276" w:lineRule="auto"/>
              <w:jc w:val="center"/>
            </w:pPr>
            <w:r>
              <w:rPr>
                <w:rFonts w:ascii="Times New Roman" w:hAnsi="Times New Roman"/>
                <w:sz w:val="22"/>
              </w:rPr>
              <w:t>Description</w:t>
            </w:r>
          </w:p>
        </w:tc>
        <w:tc>
          <w:tcPr>
            <w:tcW w:type="dxa" w:w="1881"/>
            <w:shd w:fill="FFFFFF"/>
          </w:tcPr>
          <w:p>
            <w:pPr>
              <w:spacing w:before="40" w:after="40" w:line="276" w:lineRule="auto"/>
              <w:jc w:val="center"/>
            </w:pPr>
            <w:r>
              <w:rPr>
                <w:rFonts w:ascii="Times New Roman" w:hAnsi="Times New Roman"/>
                <w:sz w:val="22"/>
              </w:rPr>
              <w:t>NVARCHAR(100)</w:t>
            </w:r>
          </w:p>
        </w:tc>
        <w:tc>
          <w:tcPr>
            <w:tcW w:type="dxa" w:w="1881"/>
            <w:shd w:fill="FFFFFF"/>
          </w:tcPr>
          <w:p>
            <w:pPr>
              <w:spacing w:before="40" w:after="40" w:line="276" w:lineRule="auto"/>
              <w:jc w:val="center"/>
            </w:pPr>
            <w:r>
              <w:rPr>
                <w:rFonts w:ascii="Times New Roman" w:hAnsi="Times New Roman"/>
                <w:sz w:val="22"/>
              </w:rPr>
            </w:r>
          </w:p>
        </w:tc>
        <w:tc>
          <w:tcPr>
            <w:tcW w:type="dxa" w:w="1881"/>
            <w:shd w:fill="FFFFFF"/>
          </w:tcPr>
          <w:p>
            <w:pPr>
              <w:spacing w:before="40" w:after="40" w:line="276" w:lineRule="auto"/>
            </w:pPr>
            <w:r>
              <w:rPr>
                <w:rFonts w:ascii="Times New Roman" w:hAnsi="Times New Roman"/>
                <w:sz w:val="22"/>
              </w:rPr>
              <w:t>YES</w:t>
            </w:r>
          </w:p>
        </w:tc>
        <w:tc>
          <w:tcPr>
            <w:tcW w:type="dxa" w:w="1881"/>
            <w:shd w:fill="FFFFFF"/>
          </w:tcPr>
          <w:p>
            <w:pPr>
              <w:spacing w:before="40" w:after="40" w:line="276" w:lineRule="auto"/>
            </w:pPr>
            <w:r>
              <w:rPr>
                <w:rFonts w:ascii="Times New Roman" w:hAnsi="Times New Roman"/>
                <w:sz w:val="22"/>
              </w:rPr>
              <w:t>Gợi ý cân nặng, chiều cao tương ứng</w:t>
            </w:r>
          </w:p>
        </w:tc>
      </w:tr>
    </w:tbl>
    <w:p>
      <w:pPr>
        <w:spacing w:after="120"/>
      </w:pPr>
    </w:p>
    <w:p>
      <w:pPr>
        <w:spacing w:before="0" w:after="80" w:line="360" w:lineRule="auto"/>
      </w:pPr>
      <w:r>
        <w:rPr>
          <w:rFonts w:ascii="Times New Roman" w:hAnsi="Times New Roman"/>
          <w:i w:val="0"/>
          <w:sz w:val="26"/>
        </w:rPr>
        <w:t>Bảng 2.9. Cấu trúc bảng Colors (Màu sắc sản phẩm)</w:t>
      </w:r>
    </w:p>
    <w:tbl>
      <w:tblPr>
        <w:tblW w:type="auto" w:w="0"/>
        <w:jc w:val="center"/>
        <w:tblLayout w:type="fixed"/>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Pr>
      <w:tblGrid>
        <w:gridCol w:w="1881"/>
        <w:gridCol w:w="1881"/>
        <w:gridCol w:w="1881"/>
        <w:gridCol w:w="1881"/>
        <w:gridCol w:w="1881"/>
      </w:tblGrid>
      <w:tr>
        <w:tc>
          <w:tcPr>
            <w:tcW w:type="dxa" w:w="1881"/>
            <w:shd w:fill="1F4E79"/>
          </w:tcPr>
          <w:p>
            <w:pPr>
              <w:spacing w:before="40" w:after="40" w:line="276" w:lineRule="auto"/>
              <w:jc w:val="center"/>
            </w:pPr>
            <w:r>
              <w:rPr>
                <w:rFonts w:ascii="Times New Roman" w:hAnsi="Times New Roman"/>
                <w:b/>
                <w:color w:val="FFFFFF"/>
                <w:sz w:val="22"/>
              </w:rPr>
              <w:t>Tên trường</w:t>
            </w:r>
          </w:p>
        </w:tc>
        <w:tc>
          <w:tcPr>
            <w:tcW w:type="dxa" w:w="1881"/>
            <w:shd w:fill="1F4E79"/>
          </w:tcPr>
          <w:p>
            <w:pPr>
              <w:spacing w:before="40" w:after="40" w:line="276" w:lineRule="auto"/>
              <w:jc w:val="center"/>
            </w:pPr>
            <w:r>
              <w:rPr>
                <w:rFonts w:ascii="Times New Roman" w:hAnsi="Times New Roman"/>
                <w:b/>
                <w:color w:val="FFFFFF"/>
                <w:sz w:val="22"/>
              </w:rPr>
              <w:t>Kiểu dữ liệu</w:t>
            </w:r>
          </w:p>
        </w:tc>
        <w:tc>
          <w:tcPr>
            <w:tcW w:type="dxa" w:w="1881"/>
            <w:shd w:fill="1F4E79"/>
          </w:tcPr>
          <w:p>
            <w:pPr>
              <w:spacing w:before="40" w:after="40" w:line="276" w:lineRule="auto"/>
              <w:jc w:val="center"/>
            </w:pPr>
            <w:r>
              <w:rPr>
                <w:rFonts w:ascii="Times New Roman" w:hAnsi="Times New Roman"/>
                <w:b/>
                <w:color w:val="FFFFFF"/>
                <w:sz w:val="22"/>
              </w:rPr>
              <w:t>Khóa</w:t>
            </w:r>
          </w:p>
        </w:tc>
        <w:tc>
          <w:tcPr>
            <w:tcW w:type="dxa" w:w="1881"/>
            <w:shd w:fill="1F4E79"/>
          </w:tcPr>
          <w:p>
            <w:pPr>
              <w:spacing w:before="40" w:after="40" w:line="276" w:lineRule="auto"/>
              <w:jc w:val="center"/>
            </w:pPr>
            <w:r>
              <w:rPr>
                <w:rFonts w:ascii="Times New Roman" w:hAnsi="Times New Roman"/>
                <w:b/>
                <w:color w:val="FFFFFF"/>
                <w:sz w:val="22"/>
              </w:rPr>
              <w:t>Null</w:t>
            </w:r>
          </w:p>
        </w:tc>
        <w:tc>
          <w:tcPr>
            <w:tcW w:type="dxa" w:w="1881"/>
            <w:shd w:fill="1F4E79"/>
          </w:tcPr>
          <w:p>
            <w:pPr>
              <w:spacing w:before="40" w:after="40" w:line="276" w:lineRule="auto"/>
              <w:jc w:val="center"/>
            </w:pPr>
            <w:r>
              <w:rPr>
                <w:rFonts w:ascii="Times New Roman" w:hAnsi="Times New Roman"/>
                <w:b/>
                <w:color w:val="FFFFFF"/>
                <w:sz w:val="22"/>
              </w:rPr>
              <w:t>Mô tả</w:t>
            </w:r>
          </w:p>
        </w:tc>
      </w:tr>
      <w:tr>
        <w:tc>
          <w:tcPr>
            <w:tcW w:type="dxa" w:w="1881"/>
            <w:shd w:fill="FFFFFF"/>
          </w:tcPr>
          <w:p>
            <w:pPr>
              <w:spacing w:before="40" w:after="40" w:line="276" w:lineRule="auto"/>
              <w:jc w:val="center"/>
            </w:pPr>
            <w:r>
              <w:rPr>
                <w:rFonts w:ascii="Times New Roman" w:hAnsi="Times New Roman"/>
                <w:sz w:val="22"/>
              </w:rPr>
              <w:t>ColorId</w:t>
            </w:r>
          </w:p>
        </w:tc>
        <w:tc>
          <w:tcPr>
            <w:tcW w:type="dxa" w:w="1881"/>
            <w:shd w:fill="FFFFFF"/>
          </w:tcPr>
          <w:p>
            <w:pPr>
              <w:spacing w:before="40" w:after="40" w:line="276" w:lineRule="auto"/>
              <w:jc w:val="center"/>
            </w:pPr>
            <w:r>
              <w:rPr>
                <w:rFonts w:ascii="Times New Roman" w:hAnsi="Times New Roman"/>
                <w:sz w:val="22"/>
              </w:rPr>
              <w:t>INT IDENTITY(1,1)</w:t>
            </w:r>
          </w:p>
        </w:tc>
        <w:tc>
          <w:tcPr>
            <w:tcW w:type="dxa" w:w="1881"/>
            <w:shd w:fill="FFFFFF"/>
          </w:tcPr>
          <w:p>
            <w:pPr>
              <w:spacing w:before="40" w:after="40" w:line="276" w:lineRule="auto"/>
              <w:jc w:val="center"/>
            </w:pPr>
            <w:r>
              <w:rPr>
                <w:rFonts w:ascii="Times New Roman" w:hAnsi="Times New Roman"/>
                <w:sz w:val="22"/>
              </w:rPr>
              <w:t>PK</w:t>
            </w:r>
          </w:p>
        </w:tc>
        <w:tc>
          <w:tcPr>
            <w:tcW w:type="dxa" w:w="1881"/>
            <w:shd w:fill="FFFFFF"/>
          </w:tcPr>
          <w:p>
            <w:pPr>
              <w:spacing w:before="40" w:after="40" w:line="276" w:lineRule="auto"/>
            </w:pPr>
            <w:r>
              <w:rPr>
                <w:rFonts w:ascii="Times New Roman" w:hAnsi="Times New Roman"/>
                <w:sz w:val="22"/>
              </w:rPr>
              <w:t>NO</w:t>
            </w:r>
          </w:p>
        </w:tc>
        <w:tc>
          <w:tcPr>
            <w:tcW w:type="dxa" w:w="1881"/>
            <w:shd w:fill="FFFFFF"/>
          </w:tcPr>
          <w:p>
            <w:pPr>
              <w:spacing w:before="40" w:after="40" w:line="276" w:lineRule="auto"/>
            </w:pPr>
            <w:r>
              <w:rPr>
                <w:rFonts w:ascii="Times New Roman" w:hAnsi="Times New Roman"/>
                <w:sz w:val="22"/>
              </w:rPr>
              <w:t>Mã màu (Khóa chính, tự tăng)</w:t>
            </w:r>
          </w:p>
        </w:tc>
      </w:tr>
      <w:tr>
        <w:tc>
          <w:tcPr>
            <w:tcW w:type="dxa" w:w="1881"/>
            <w:shd w:fill="F2F2F2"/>
          </w:tcPr>
          <w:p>
            <w:pPr>
              <w:spacing w:before="40" w:after="40" w:line="276" w:lineRule="auto"/>
              <w:jc w:val="center"/>
            </w:pPr>
            <w:r>
              <w:rPr>
                <w:rFonts w:ascii="Times New Roman" w:hAnsi="Times New Roman"/>
                <w:sz w:val="22"/>
              </w:rPr>
              <w:t>ColorName</w:t>
            </w:r>
          </w:p>
        </w:tc>
        <w:tc>
          <w:tcPr>
            <w:tcW w:type="dxa" w:w="1881"/>
            <w:shd w:fill="F2F2F2"/>
          </w:tcPr>
          <w:p>
            <w:pPr>
              <w:spacing w:before="40" w:after="40" w:line="276" w:lineRule="auto"/>
              <w:jc w:val="center"/>
            </w:pPr>
            <w:r>
              <w:rPr>
                <w:rFonts w:ascii="Times New Roman" w:hAnsi="Times New Roman"/>
                <w:sz w:val="22"/>
              </w:rPr>
              <w:t>NVARCHAR(50)</w:t>
            </w:r>
          </w:p>
        </w:tc>
        <w:tc>
          <w:tcPr>
            <w:tcW w:type="dxa" w:w="1881"/>
            <w:shd w:fill="F2F2F2"/>
          </w:tcPr>
          <w:p>
            <w:pPr>
              <w:spacing w:before="40" w:after="40" w:line="276" w:lineRule="auto"/>
              <w:jc w:val="center"/>
            </w:pPr>
            <w:r>
              <w:rPr>
                <w:rFonts w:ascii="Times New Roman" w:hAnsi="Times New Roman"/>
                <w:sz w:val="22"/>
              </w:rPr>
              <w:t>UNIQUE</w:t>
            </w:r>
          </w:p>
        </w:tc>
        <w:tc>
          <w:tcPr>
            <w:tcW w:type="dxa" w:w="1881"/>
            <w:shd w:fill="F2F2F2"/>
          </w:tcPr>
          <w:p>
            <w:pPr>
              <w:spacing w:before="40" w:after="40" w:line="276" w:lineRule="auto"/>
            </w:pPr>
            <w:r>
              <w:rPr>
                <w:rFonts w:ascii="Times New Roman" w:hAnsi="Times New Roman"/>
                <w:sz w:val="22"/>
              </w:rPr>
              <w:t>NO</w:t>
            </w:r>
          </w:p>
        </w:tc>
        <w:tc>
          <w:tcPr>
            <w:tcW w:type="dxa" w:w="1881"/>
            <w:shd w:fill="F2F2F2"/>
          </w:tcPr>
          <w:p>
            <w:pPr>
              <w:spacing w:before="40" w:after="40" w:line="276" w:lineRule="auto"/>
            </w:pPr>
            <w:r>
              <w:rPr>
                <w:rFonts w:ascii="Times New Roman" w:hAnsi="Times New Roman"/>
                <w:sz w:val="22"/>
              </w:rPr>
              <w:t>Tên màu sắc (Đen, Trắng, Xanh Navy...)</w:t>
            </w:r>
          </w:p>
        </w:tc>
      </w:tr>
      <w:tr>
        <w:tc>
          <w:tcPr>
            <w:tcW w:type="dxa" w:w="1881"/>
            <w:shd w:fill="FFFFFF"/>
          </w:tcPr>
          <w:p>
            <w:pPr>
              <w:spacing w:before="40" w:after="40" w:line="276" w:lineRule="auto"/>
              <w:jc w:val="center"/>
            </w:pPr>
            <w:r>
              <w:rPr>
                <w:rFonts w:ascii="Times New Roman" w:hAnsi="Times New Roman"/>
                <w:sz w:val="22"/>
              </w:rPr>
              <w:t>ColorHex</w:t>
            </w:r>
          </w:p>
        </w:tc>
        <w:tc>
          <w:tcPr>
            <w:tcW w:type="dxa" w:w="1881"/>
            <w:shd w:fill="FFFFFF"/>
          </w:tcPr>
          <w:p>
            <w:pPr>
              <w:spacing w:before="40" w:after="40" w:line="276" w:lineRule="auto"/>
              <w:jc w:val="center"/>
            </w:pPr>
            <w:r>
              <w:rPr>
                <w:rFonts w:ascii="Times New Roman" w:hAnsi="Times New Roman"/>
                <w:sz w:val="22"/>
              </w:rPr>
              <w:t>VARCHAR(10)</w:t>
            </w:r>
          </w:p>
        </w:tc>
        <w:tc>
          <w:tcPr>
            <w:tcW w:type="dxa" w:w="1881"/>
            <w:shd w:fill="FFFFFF"/>
          </w:tcPr>
          <w:p>
            <w:pPr>
              <w:spacing w:before="40" w:after="40" w:line="276" w:lineRule="auto"/>
              <w:jc w:val="center"/>
            </w:pPr>
            <w:r>
              <w:rPr>
                <w:rFonts w:ascii="Times New Roman" w:hAnsi="Times New Roman"/>
                <w:sz w:val="22"/>
              </w:rPr>
            </w:r>
          </w:p>
        </w:tc>
        <w:tc>
          <w:tcPr>
            <w:tcW w:type="dxa" w:w="1881"/>
            <w:shd w:fill="FFFFFF"/>
          </w:tcPr>
          <w:p>
            <w:pPr>
              <w:spacing w:before="40" w:after="40" w:line="276" w:lineRule="auto"/>
            </w:pPr>
            <w:r>
              <w:rPr>
                <w:rFonts w:ascii="Times New Roman" w:hAnsi="Times New Roman"/>
                <w:sz w:val="22"/>
              </w:rPr>
              <w:t>YES</w:t>
            </w:r>
          </w:p>
        </w:tc>
        <w:tc>
          <w:tcPr>
            <w:tcW w:type="dxa" w:w="1881"/>
            <w:shd w:fill="FFFFFF"/>
          </w:tcPr>
          <w:p>
            <w:pPr>
              <w:spacing w:before="40" w:after="40" w:line="276" w:lineRule="auto"/>
            </w:pPr>
            <w:r>
              <w:rPr>
                <w:rFonts w:ascii="Times New Roman" w:hAnsi="Times New Roman"/>
                <w:sz w:val="22"/>
              </w:rPr>
              <w:t>Mã màu HEX phục vụ giao diện (#000000)</w:t>
            </w:r>
          </w:p>
        </w:tc>
      </w:tr>
    </w:tbl>
    <w:p>
      <w:pPr>
        <w:spacing w:after="120"/>
      </w:pPr>
    </w:p>
    <w:p>
      <w:pPr>
        <w:spacing w:before="0" w:after="80" w:line="360" w:lineRule="auto"/>
      </w:pPr>
      <w:r>
        <w:rPr>
          <w:rFonts w:ascii="Times New Roman" w:hAnsi="Times New Roman"/>
          <w:i w:val="0"/>
          <w:sz w:val="26"/>
        </w:rPr>
        <w:t>Bảng 2.10. Cấu trúc bảng ProductVariants (Biến thể sản phẩm &amp; Tồn kho)</w:t>
      </w:r>
    </w:p>
    <w:tbl>
      <w:tblPr>
        <w:tblW w:type="auto" w:w="0"/>
        <w:jc w:val="center"/>
        <w:tblLayout w:type="fixed"/>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Pr>
      <w:tblGrid>
        <w:gridCol w:w="1881"/>
        <w:gridCol w:w="1881"/>
        <w:gridCol w:w="1881"/>
        <w:gridCol w:w="1881"/>
        <w:gridCol w:w="1881"/>
      </w:tblGrid>
      <w:tr>
        <w:tc>
          <w:tcPr>
            <w:tcW w:type="dxa" w:w="1881"/>
            <w:shd w:fill="1F4E79"/>
          </w:tcPr>
          <w:p>
            <w:pPr>
              <w:spacing w:before="40" w:after="40" w:line="276" w:lineRule="auto"/>
              <w:jc w:val="center"/>
            </w:pPr>
            <w:r>
              <w:rPr>
                <w:rFonts w:ascii="Times New Roman" w:hAnsi="Times New Roman"/>
                <w:b/>
                <w:color w:val="FFFFFF"/>
                <w:sz w:val="22"/>
              </w:rPr>
              <w:t>Tên trường</w:t>
            </w:r>
          </w:p>
        </w:tc>
        <w:tc>
          <w:tcPr>
            <w:tcW w:type="dxa" w:w="1881"/>
            <w:shd w:fill="1F4E79"/>
          </w:tcPr>
          <w:p>
            <w:pPr>
              <w:spacing w:before="40" w:after="40" w:line="276" w:lineRule="auto"/>
              <w:jc w:val="center"/>
            </w:pPr>
            <w:r>
              <w:rPr>
                <w:rFonts w:ascii="Times New Roman" w:hAnsi="Times New Roman"/>
                <w:b/>
                <w:color w:val="FFFFFF"/>
                <w:sz w:val="22"/>
              </w:rPr>
              <w:t>Kiểu dữ liệu</w:t>
            </w:r>
          </w:p>
        </w:tc>
        <w:tc>
          <w:tcPr>
            <w:tcW w:type="dxa" w:w="1881"/>
            <w:shd w:fill="1F4E79"/>
          </w:tcPr>
          <w:p>
            <w:pPr>
              <w:spacing w:before="40" w:after="40" w:line="276" w:lineRule="auto"/>
              <w:jc w:val="center"/>
            </w:pPr>
            <w:r>
              <w:rPr>
                <w:rFonts w:ascii="Times New Roman" w:hAnsi="Times New Roman"/>
                <w:b/>
                <w:color w:val="FFFFFF"/>
                <w:sz w:val="22"/>
              </w:rPr>
              <w:t>Khóa</w:t>
            </w:r>
          </w:p>
        </w:tc>
        <w:tc>
          <w:tcPr>
            <w:tcW w:type="dxa" w:w="1881"/>
            <w:shd w:fill="1F4E79"/>
          </w:tcPr>
          <w:p>
            <w:pPr>
              <w:spacing w:before="40" w:after="40" w:line="276" w:lineRule="auto"/>
              <w:jc w:val="center"/>
            </w:pPr>
            <w:r>
              <w:rPr>
                <w:rFonts w:ascii="Times New Roman" w:hAnsi="Times New Roman"/>
                <w:b/>
                <w:color w:val="FFFFFF"/>
                <w:sz w:val="22"/>
              </w:rPr>
              <w:t>Null</w:t>
            </w:r>
          </w:p>
        </w:tc>
        <w:tc>
          <w:tcPr>
            <w:tcW w:type="dxa" w:w="1881"/>
            <w:shd w:fill="1F4E79"/>
          </w:tcPr>
          <w:p>
            <w:pPr>
              <w:spacing w:before="40" w:after="40" w:line="276" w:lineRule="auto"/>
              <w:jc w:val="center"/>
            </w:pPr>
            <w:r>
              <w:rPr>
                <w:rFonts w:ascii="Times New Roman" w:hAnsi="Times New Roman"/>
                <w:b/>
                <w:color w:val="FFFFFF"/>
                <w:sz w:val="22"/>
              </w:rPr>
              <w:t>Mô tả</w:t>
            </w:r>
          </w:p>
        </w:tc>
      </w:tr>
      <w:tr>
        <w:tc>
          <w:tcPr>
            <w:tcW w:type="dxa" w:w="1881"/>
            <w:shd w:fill="FFFFFF"/>
          </w:tcPr>
          <w:p>
            <w:pPr>
              <w:spacing w:before="40" w:after="40" w:line="276" w:lineRule="auto"/>
              <w:jc w:val="center"/>
            </w:pPr>
            <w:r>
              <w:rPr>
                <w:rFonts w:ascii="Times New Roman" w:hAnsi="Times New Roman"/>
                <w:sz w:val="22"/>
              </w:rPr>
              <w:t>VariantId</w:t>
            </w:r>
          </w:p>
        </w:tc>
        <w:tc>
          <w:tcPr>
            <w:tcW w:type="dxa" w:w="1881"/>
            <w:shd w:fill="FFFFFF"/>
          </w:tcPr>
          <w:p>
            <w:pPr>
              <w:spacing w:before="40" w:after="40" w:line="276" w:lineRule="auto"/>
              <w:jc w:val="center"/>
            </w:pPr>
            <w:r>
              <w:rPr>
                <w:rFonts w:ascii="Times New Roman" w:hAnsi="Times New Roman"/>
                <w:sz w:val="22"/>
              </w:rPr>
              <w:t>INT IDENTITY(1,1)</w:t>
            </w:r>
          </w:p>
        </w:tc>
        <w:tc>
          <w:tcPr>
            <w:tcW w:type="dxa" w:w="1881"/>
            <w:shd w:fill="FFFFFF"/>
          </w:tcPr>
          <w:p>
            <w:pPr>
              <w:spacing w:before="40" w:after="40" w:line="276" w:lineRule="auto"/>
              <w:jc w:val="center"/>
            </w:pPr>
            <w:r>
              <w:rPr>
                <w:rFonts w:ascii="Times New Roman" w:hAnsi="Times New Roman"/>
                <w:sz w:val="22"/>
              </w:rPr>
              <w:t>PK</w:t>
            </w:r>
          </w:p>
        </w:tc>
        <w:tc>
          <w:tcPr>
            <w:tcW w:type="dxa" w:w="1881"/>
            <w:shd w:fill="FFFFFF"/>
          </w:tcPr>
          <w:p>
            <w:pPr>
              <w:spacing w:before="40" w:after="40" w:line="276" w:lineRule="auto"/>
            </w:pPr>
            <w:r>
              <w:rPr>
                <w:rFonts w:ascii="Times New Roman" w:hAnsi="Times New Roman"/>
                <w:sz w:val="22"/>
              </w:rPr>
              <w:t>NO</w:t>
            </w:r>
          </w:p>
        </w:tc>
        <w:tc>
          <w:tcPr>
            <w:tcW w:type="dxa" w:w="1881"/>
            <w:shd w:fill="FFFFFF"/>
          </w:tcPr>
          <w:p>
            <w:pPr>
              <w:spacing w:before="40" w:after="40" w:line="276" w:lineRule="auto"/>
            </w:pPr>
            <w:r>
              <w:rPr>
                <w:rFonts w:ascii="Times New Roman" w:hAnsi="Times New Roman"/>
                <w:sz w:val="22"/>
              </w:rPr>
              <w:t>Mã biến thể (Khóa chính, tự tăng)</w:t>
            </w:r>
          </w:p>
        </w:tc>
      </w:tr>
      <w:tr>
        <w:tc>
          <w:tcPr>
            <w:tcW w:type="dxa" w:w="1881"/>
            <w:shd w:fill="F2F2F2"/>
          </w:tcPr>
          <w:p>
            <w:pPr>
              <w:spacing w:before="40" w:after="40" w:line="276" w:lineRule="auto"/>
              <w:jc w:val="center"/>
            </w:pPr>
            <w:r>
              <w:rPr>
                <w:rFonts w:ascii="Times New Roman" w:hAnsi="Times New Roman"/>
                <w:sz w:val="22"/>
              </w:rPr>
              <w:t>ProductId</w:t>
            </w:r>
          </w:p>
        </w:tc>
        <w:tc>
          <w:tcPr>
            <w:tcW w:type="dxa" w:w="1881"/>
            <w:shd w:fill="F2F2F2"/>
          </w:tcPr>
          <w:p>
            <w:pPr>
              <w:spacing w:before="40" w:after="40" w:line="276" w:lineRule="auto"/>
              <w:jc w:val="center"/>
            </w:pPr>
            <w:r>
              <w:rPr>
                <w:rFonts w:ascii="Times New Roman" w:hAnsi="Times New Roman"/>
                <w:sz w:val="22"/>
              </w:rPr>
              <w:t>INT</w:t>
            </w:r>
          </w:p>
        </w:tc>
        <w:tc>
          <w:tcPr>
            <w:tcW w:type="dxa" w:w="1881"/>
            <w:shd w:fill="F2F2F2"/>
          </w:tcPr>
          <w:p>
            <w:pPr>
              <w:spacing w:before="40" w:after="40" w:line="276" w:lineRule="auto"/>
              <w:jc w:val="center"/>
            </w:pPr>
            <w:r>
              <w:rPr>
                <w:rFonts w:ascii="Times New Roman" w:hAnsi="Times New Roman"/>
                <w:sz w:val="22"/>
              </w:rPr>
              <w:t>FK</w:t>
            </w:r>
          </w:p>
        </w:tc>
        <w:tc>
          <w:tcPr>
            <w:tcW w:type="dxa" w:w="1881"/>
            <w:shd w:fill="F2F2F2"/>
          </w:tcPr>
          <w:p>
            <w:pPr>
              <w:spacing w:before="40" w:after="40" w:line="276" w:lineRule="auto"/>
            </w:pPr>
            <w:r>
              <w:rPr>
                <w:rFonts w:ascii="Times New Roman" w:hAnsi="Times New Roman"/>
                <w:sz w:val="22"/>
              </w:rPr>
              <w:t>NO</w:t>
            </w:r>
          </w:p>
        </w:tc>
        <w:tc>
          <w:tcPr>
            <w:tcW w:type="dxa" w:w="1881"/>
            <w:shd w:fill="F2F2F2"/>
          </w:tcPr>
          <w:p>
            <w:pPr>
              <w:spacing w:before="40" w:after="40" w:line="276" w:lineRule="auto"/>
            </w:pPr>
            <w:r>
              <w:rPr>
                <w:rFonts w:ascii="Times New Roman" w:hAnsi="Times New Roman"/>
                <w:sz w:val="22"/>
              </w:rPr>
              <w:t>Khóa ngoại tham chiếu Products(ProductId)</w:t>
            </w:r>
          </w:p>
        </w:tc>
      </w:tr>
      <w:tr>
        <w:tc>
          <w:tcPr>
            <w:tcW w:type="dxa" w:w="1881"/>
            <w:shd w:fill="FFFFFF"/>
          </w:tcPr>
          <w:p>
            <w:pPr>
              <w:spacing w:before="40" w:after="40" w:line="276" w:lineRule="auto"/>
              <w:jc w:val="center"/>
            </w:pPr>
            <w:r>
              <w:rPr>
                <w:rFonts w:ascii="Times New Roman" w:hAnsi="Times New Roman"/>
                <w:sz w:val="22"/>
              </w:rPr>
              <w:t>SizeId</w:t>
            </w:r>
          </w:p>
        </w:tc>
        <w:tc>
          <w:tcPr>
            <w:tcW w:type="dxa" w:w="1881"/>
            <w:shd w:fill="FFFFFF"/>
          </w:tcPr>
          <w:p>
            <w:pPr>
              <w:spacing w:before="40" w:after="40" w:line="276" w:lineRule="auto"/>
              <w:jc w:val="center"/>
            </w:pPr>
            <w:r>
              <w:rPr>
                <w:rFonts w:ascii="Times New Roman" w:hAnsi="Times New Roman"/>
                <w:sz w:val="22"/>
              </w:rPr>
              <w:t>INT</w:t>
            </w:r>
          </w:p>
        </w:tc>
        <w:tc>
          <w:tcPr>
            <w:tcW w:type="dxa" w:w="1881"/>
            <w:shd w:fill="FFFFFF"/>
          </w:tcPr>
          <w:p>
            <w:pPr>
              <w:spacing w:before="40" w:after="40" w:line="276" w:lineRule="auto"/>
              <w:jc w:val="center"/>
            </w:pPr>
            <w:r>
              <w:rPr>
                <w:rFonts w:ascii="Times New Roman" w:hAnsi="Times New Roman"/>
                <w:sz w:val="22"/>
              </w:rPr>
              <w:t>FK</w:t>
            </w:r>
          </w:p>
        </w:tc>
        <w:tc>
          <w:tcPr>
            <w:tcW w:type="dxa" w:w="1881"/>
            <w:shd w:fill="FFFFFF"/>
          </w:tcPr>
          <w:p>
            <w:pPr>
              <w:spacing w:before="40" w:after="40" w:line="276" w:lineRule="auto"/>
            </w:pPr>
            <w:r>
              <w:rPr>
                <w:rFonts w:ascii="Times New Roman" w:hAnsi="Times New Roman"/>
                <w:sz w:val="22"/>
              </w:rPr>
              <w:t>NO</w:t>
            </w:r>
          </w:p>
        </w:tc>
        <w:tc>
          <w:tcPr>
            <w:tcW w:type="dxa" w:w="1881"/>
            <w:shd w:fill="FFFFFF"/>
          </w:tcPr>
          <w:p>
            <w:pPr>
              <w:spacing w:before="40" w:after="40" w:line="276" w:lineRule="auto"/>
            </w:pPr>
            <w:r>
              <w:rPr>
                <w:rFonts w:ascii="Times New Roman" w:hAnsi="Times New Roman"/>
                <w:sz w:val="22"/>
              </w:rPr>
              <w:t>Khóa ngoại tham chiếu Sizes(SizeId)</w:t>
            </w:r>
          </w:p>
        </w:tc>
      </w:tr>
      <w:tr>
        <w:tc>
          <w:tcPr>
            <w:tcW w:type="dxa" w:w="1881"/>
            <w:shd w:fill="F2F2F2"/>
          </w:tcPr>
          <w:p>
            <w:pPr>
              <w:spacing w:before="40" w:after="40" w:line="276" w:lineRule="auto"/>
              <w:jc w:val="center"/>
            </w:pPr>
            <w:r>
              <w:rPr>
                <w:rFonts w:ascii="Times New Roman" w:hAnsi="Times New Roman"/>
                <w:sz w:val="22"/>
              </w:rPr>
              <w:t>ColorId</w:t>
            </w:r>
          </w:p>
        </w:tc>
        <w:tc>
          <w:tcPr>
            <w:tcW w:type="dxa" w:w="1881"/>
            <w:shd w:fill="F2F2F2"/>
          </w:tcPr>
          <w:p>
            <w:pPr>
              <w:spacing w:before="40" w:after="40" w:line="276" w:lineRule="auto"/>
              <w:jc w:val="center"/>
            </w:pPr>
            <w:r>
              <w:rPr>
                <w:rFonts w:ascii="Times New Roman" w:hAnsi="Times New Roman"/>
                <w:sz w:val="22"/>
              </w:rPr>
              <w:t>INT</w:t>
            </w:r>
          </w:p>
        </w:tc>
        <w:tc>
          <w:tcPr>
            <w:tcW w:type="dxa" w:w="1881"/>
            <w:shd w:fill="F2F2F2"/>
          </w:tcPr>
          <w:p>
            <w:pPr>
              <w:spacing w:before="40" w:after="40" w:line="276" w:lineRule="auto"/>
              <w:jc w:val="center"/>
            </w:pPr>
            <w:r>
              <w:rPr>
                <w:rFonts w:ascii="Times New Roman" w:hAnsi="Times New Roman"/>
                <w:sz w:val="22"/>
              </w:rPr>
              <w:t>FK</w:t>
            </w:r>
          </w:p>
        </w:tc>
        <w:tc>
          <w:tcPr>
            <w:tcW w:type="dxa" w:w="1881"/>
            <w:shd w:fill="F2F2F2"/>
          </w:tcPr>
          <w:p>
            <w:pPr>
              <w:spacing w:before="40" w:after="40" w:line="276" w:lineRule="auto"/>
            </w:pPr>
            <w:r>
              <w:rPr>
                <w:rFonts w:ascii="Times New Roman" w:hAnsi="Times New Roman"/>
                <w:sz w:val="22"/>
              </w:rPr>
              <w:t>NO</w:t>
            </w:r>
          </w:p>
        </w:tc>
        <w:tc>
          <w:tcPr>
            <w:tcW w:type="dxa" w:w="1881"/>
            <w:shd w:fill="F2F2F2"/>
          </w:tcPr>
          <w:p>
            <w:pPr>
              <w:spacing w:before="40" w:after="40" w:line="276" w:lineRule="auto"/>
            </w:pPr>
            <w:r>
              <w:rPr>
                <w:rFonts w:ascii="Times New Roman" w:hAnsi="Times New Roman"/>
                <w:sz w:val="22"/>
              </w:rPr>
              <w:t>Khóa ngoại tham chiếu Colors(ColorId)</w:t>
            </w:r>
          </w:p>
        </w:tc>
      </w:tr>
      <w:tr>
        <w:tc>
          <w:tcPr>
            <w:tcW w:type="dxa" w:w="1881"/>
            <w:shd w:fill="FFFFFF"/>
          </w:tcPr>
          <w:p>
            <w:pPr>
              <w:spacing w:before="40" w:after="40" w:line="276" w:lineRule="auto"/>
              <w:jc w:val="center"/>
            </w:pPr>
            <w:r>
              <w:rPr>
                <w:rFonts w:ascii="Times New Roman" w:hAnsi="Times New Roman"/>
                <w:sz w:val="22"/>
              </w:rPr>
              <w:t>SKU</w:t>
            </w:r>
          </w:p>
        </w:tc>
        <w:tc>
          <w:tcPr>
            <w:tcW w:type="dxa" w:w="1881"/>
            <w:shd w:fill="FFFFFF"/>
          </w:tcPr>
          <w:p>
            <w:pPr>
              <w:spacing w:before="40" w:after="40" w:line="276" w:lineRule="auto"/>
              <w:jc w:val="center"/>
            </w:pPr>
            <w:r>
              <w:rPr>
                <w:rFonts w:ascii="Times New Roman" w:hAnsi="Times New Roman"/>
                <w:sz w:val="22"/>
              </w:rPr>
              <w:t>VARCHAR(50)</w:t>
            </w:r>
          </w:p>
        </w:tc>
        <w:tc>
          <w:tcPr>
            <w:tcW w:type="dxa" w:w="1881"/>
            <w:shd w:fill="FFFFFF"/>
          </w:tcPr>
          <w:p>
            <w:pPr>
              <w:spacing w:before="40" w:after="40" w:line="276" w:lineRule="auto"/>
              <w:jc w:val="center"/>
            </w:pPr>
            <w:r>
              <w:rPr>
                <w:rFonts w:ascii="Times New Roman" w:hAnsi="Times New Roman"/>
                <w:sz w:val="22"/>
              </w:rPr>
              <w:t>UNIQUE</w:t>
            </w:r>
          </w:p>
        </w:tc>
        <w:tc>
          <w:tcPr>
            <w:tcW w:type="dxa" w:w="1881"/>
            <w:shd w:fill="FFFFFF"/>
          </w:tcPr>
          <w:p>
            <w:pPr>
              <w:spacing w:before="40" w:after="40" w:line="276" w:lineRule="auto"/>
            </w:pPr>
            <w:r>
              <w:rPr>
                <w:rFonts w:ascii="Times New Roman" w:hAnsi="Times New Roman"/>
                <w:sz w:val="22"/>
              </w:rPr>
              <w:t>YES</w:t>
            </w:r>
          </w:p>
        </w:tc>
        <w:tc>
          <w:tcPr>
            <w:tcW w:type="dxa" w:w="1881"/>
            <w:shd w:fill="FFFFFF"/>
          </w:tcPr>
          <w:p>
            <w:pPr>
              <w:spacing w:before="40" w:after="40" w:line="276" w:lineRule="auto"/>
            </w:pPr>
            <w:r>
              <w:rPr>
                <w:rFonts w:ascii="Times New Roman" w:hAnsi="Times New Roman"/>
                <w:sz w:val="22"/>
              </w:rPr>
              <w:t>Mã định danh quản lý kho (SKU)</w:t>
            </w:r>
          </w:p>
        </w:tc>
      </w:tr>
      <w:tr>
        <w:tc>
          <w:tcPr>
            <w:tcW w:type="dxa" w:w="1881"/>
            <w:shd w:fill="F2F2F2"/>
          </w:tcPr>
          <w:p>
            <w:pPr>
              <w:spacing w:before="40" w:after="40" w:line="276" w:lineRule="auto"/>
              <w:jc w:val="center"/>
            </w:pPr>
            <w:r>
              <w:rPr>
                <w:rFonts w:ascii="Times New Roman" w:hAnsi="Times New Roman"/>
                <w:sz w:val="22"/>
              </w:rPr>
              <w:t>StockQuantity</w:t>
            </w:r>
          </w:p>
        </w:tc>
        <w:tc>
          <w:tcPr>
            <w:tcW w:type="dxa" w:w="1881"/>
            <w:shd w:fill="F2F2F2"/>
          </w:tcPr>
          <w:p>
            <w:pPr>
              <w:spacing w:before="40" w:after="40" w:line="276" w:lineRule="auto"/>
              <w:jc w:val="center"/>
            </w:pPr>
            <w:r>
              <w:rPr>
                <w:rFonts w:ascii="Times New Roman" w:hAnsi="Times New Roman"/>
                <w:sz w:val="22"/>
              </w:rPr>
              <w:t>INT</w:t>
            </w:r>
          </w:p>
        </w:tc>
        <w:tc>
          <w:tcPr>
            <w:tcW w:type="dxa" w:w="1881"/>
            <w:shd w:fill="F2F2F2"/>
          </w:tcPr>
          <w:p>
            <w:pPr>
              <w:spacing w:before="40" w:after="40" w:line="276" w:lineRule="auto"/>
              <w:jc w:val="center"/>
            </w:pPr>
            <w:r>
              <w:rPr>
                <w:rFonts w:ascii="Times New Roman" w:hAnsi="Times New Roman"/>
                <w:sz w:val="22"/>
              </w:rPr>
            </w:r>
          </w:p>
        </w:tc>
        <w:tc>
          <w:tcPr>
            <w:tcW w:type="dxa" w:w="1881"/>
            <w:shd w:fill="F2F2F2"/>
          </w:tcPr>
          <w:p>
            <w:pPr>
              <w:spacing w:before="40" w:after="40" w:line="276" w:lineRule="auto"/>
            </w:pPr>
            <w:r>
              <w:rPr>
                <w:rFonts w:ascii="Times New Roman" w:hAnsi="Times New Roman"/>
                <w:sz w:val="22"/>
              </w:rPr>
              <w:t>NO</w:t>
            </w:r>
          </w:p>
        </w:tc>
        <w:tc>
          <w:tcPr>
            <w:tcW w:type="dxa" w:w="1881"/>
            <w:shd w:fill="F2F2F2"/>
          </w:tcPr>
          <w:p>
            <w:pPr>
              <w:spacing w:before="40" w:after="40" w:line="276" w:lineRule="auto"/>
            </w:pPr>
            <w:r>
              <w:rPr>
                <w:rFonts w:ascii="Times New Roman" w:hAnsi="Times New Roman"/>
                <w:sz w:val="22"/>
              </w:rPr>
              <w:t>Số lượng tồn kho thực tế của biến thể</w:t>
            </w:r>
          </w:p>
        </w:tc>
      </w:tr>
      <w:tr>
        <w:tc>
          <w:tcPr>
            <w:tcW w:type="dxa" w:w="1881"/>
            <w:shd w:fill="FFFFFF"/>
          </w:tcPr>
          <w:p>
            <w:pPr>
              <w:spacing w:before="40" w:after="40" w:line="276" w:lineRule="auto"/>
              <w:jc w:val="center"/>
            </w:pPr>
            <w:r>
              <w:rPr>
                <w:rFonts w:ascii="Times New Roman" w:hAnsi="Times New Roman"/>
                <w:sz w:val="22"/>
              </w:rPr>
              <w:t>VariantImage</w:t>
            </w:r>
          </w:p>
        </w:tc>
        <w:tc>
          <w:tcPr>
            <w:tcW w:type="dxa" w:w="1881"/>
            <w:shd w:fill="FFFFFF"/>
          </w:tcPr>
          <w:p>
            <w:pPr>
              <w:spacing w:before="40" w:after="40" w:line="276" w:lineRule="auto"/>
              <w:jc w:val="center"/>
            </w:pPr>
            <w:r>
              <w:rPr>
                <w:rFonts w:ascii="Times New Roman" w:hAnsi="Times New Roman"/>
                <w:sz w:val="22"/>
              </w:rPr>
              <w:t>VARCHAR(255)</w:t>
            </w:r>
          </w:p>
        </w:tc>
        <w:tc>
          <w:tcPr>
            <w:tcW w:type="dxa" w:w="1881"/>
            <w:shd w:fill="FFFFFF"/>
          </w:tcPr>
          <w:p>
            <w:pPr>
              <w:spacing w:before="40" w:after="40" w:line="276" w:lineRule="auto"/>
              <w:jc w:val="center"/>
            </w:pPr>
            <w:r>
              <w:rPr>
                <w:rFonts w:ascii="Times New Roman" w:hAnsi="Times New Roman"/>
                <w:sz w:val="22"/>
              </w:rPr>
            </w:r>
          </w:p>
        </w:tc>
        <w:tc>
          <w:tcPr>
            <w:tcW w:type="dxa" w:w="1881"/>
            <w:shd w:fill="FFFFFF"/>
          </w:tcPr>
          <w:p>
            <w:pPr>
              <w:spacing w:before="40" w:after="40" w:line="276" w:lineRule="auto"/>
            </w:pPr>
            <w:r>
              <w:rPr>
                <w:rFonts w:ascii="Times New Roman" w:hAnsi="Times New Roman"/>
                <w:sz w:val="22"/>
              </w:rPr>
              <w:t>YES</w:t>
            </w:r>
          </w:p>
        </w:tc>
        <w:tc>
          <w:tcPr>
            <w:tcW w:type="dxa" w:w="1881"/>
            <w:shd w:fill="FFFFFF"/>
          </w:tcPr>
          <w:p>
            <w:pPr>
              <w:spacing w:before="40" w:after="40" w:line="276" w:lineRule="auto"/>
            </w:pPr>
            <w:r>
              <w:rPr>
                <w:rFonts w:ascii="Times New Roman" w:hAnsi="Times New Roman"/>
                <w:sz w:val="22"/>
              </w:rPr>
              <w:t>Ảnh riêng cho biến thể màu sắc</w:t>
            </w:r>
          </w:p>
        </w:tc>
      </w:tr>
    </w:tbl>
    <w:p>
      <w:pPr>
        <w:spacing w:after="120"/>
      </w:pPr>
    </w:p>
    <w:p>
      <w:pPr>
        <w:spacing w:before="120" w:after="40" w:line="360" w:lineRule="auto"/>
      </w:pPr>
      <w:r>
        <w:rPr>
          <w:rFonts w:ascii="Times New Roman" w:hAnsi="Times New Roman"/>
          <w:b/>
          <w:i/>
          <w:color w:val="1F4E79"/>
          <w:sz w:val="26"/>
        </w:rPr>
        <w:t>C. Phân hệ Giỏ hàng, Mã Giảm Giá &amp; Đơn Đặt Hàng</w:t>
      </w:r>
    </w:p>
    <w:p>
      <w:pPr>
        <w:spacing w:before="0" w:after="80" w:line="360" w:lineRule="auto"/>
      </w:pPr>
      <w:r>
        <w:rPr>
          <w:rFonts w:ascii="Times New Roman" w:hAnsi="Times New Roman"/>
          <w:i w:val="0"/>
          <w:sz w:val="26"/>
        </w:rPr>
        <w:t>Bảng 2.11. Cấu trúc bảng Carts (Giỏ hàng người dùng)</w:t>
      </w:r>
    </w:p>
    <w:tbl>
      <w:tblPr>
        <w:tblW w:type="auto" w:w="0"/>
        <w:jc w:val="center"/>
        <w:tblLayout w:type="fixed"/>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Pr>
      <w:tblGrid>
        <w:gridCol w:w="1881"/>
        <w:gridCol w:w="1881"/>
        <w:gridCol w:w="1881"/>
        <w:gridCol w:w="1881"/>
        <w:gridCol w:w="1881"/>
      </w:tblGrid>
      <w:tr>
        <w:tc>
          <w:tcPr>
            <w:tcW w:type="dxa" w:w="1881"/>
            <w:shd w:fill="1F4E79"/>
          </w:tcPr>
          <w:p>
            <w:pPr>
              <w:spacing w:before="40" w:after="40" w:line="276" w:lineRule="auto"/>
              <w:jc w:val="center"/>
            </w:pPr>
            <w:r>
              <w:rPr>
                <w:rFonts w:ascii="Times New Roman" w:hAnsi="Times New Roman"/>
                <w:b/>
                <w:color w:val="FFFFFF"/>
                <w:sz w:val="22"/>
              </w:rPr>
              <w:t>Tên trường</w:t>
            </w:r>
          </w:p>
        </w:tc>
        <w:tc>
          <w:tcPr>
            <w:tcW w:type="dxa" w:w="1881"/>
            <w:shd w:fill="1F4E79"/>
          </w:tcPr>
          <w:p>
            <w:pPr>
              <w:spacing w:before="40" w:after="40" w:line="276" w:lineRule="auto"/>
              <w:jc w:val="center"/>
            </w:pPr>
            <w:r>
              <w:rPr>
                <w:rFonts w:ascii="Times New Roman" w:hAnsi="Times New Roman"/>
                <w:b/>
                <w:color w:val="FFFFFF"/>
                <w:sz w:val="22"/>
              </w:rPr>
              <w:t>Kiểu dữ liệu</w:t>
            </w:r>
          </w:p>
        </w:tc>
        <w:tc>
          <w:tcPr>
            <w:tcW w:type="dxa" w:w="1881"/>
            <w:shd w:fill="1F4E79"/>
          </w:tcPr>
          <w:p>
            <w:pPr>
              <w:spacing w:before="40" w:after="40" w:line="276" w:lineRule="auto"/>
              <w:jc w:val="center"/>
            </w:pPr>
            <w:r>
              <w:rPr>
                <w:rFonts w:ascii="Times New Roman" w:hAnsi="Times New Roman"/>
                <w:b/>
                <w:color w:val="FFFFFF"/>
                <w:sz w:val="22"/>
              </w:rPr>
              <w:t>Khóa</w:t>
            </w:r>
          </w:p>
        </w:tc>
        <w:tc>
          <w:tcPr>
            <w:tcW w:type="dxa" w:w="1881"/>
            <w:shd w:fill="1F4E79"/>
          </w:tcPr>
          <w:p>
            <w:pPr>
              <w:spacing w:before="40" w:after="40" w:line="276" w:lineRule="auto"/>
              <w:jc w:val="center"/>
            </w:pPr>
            <w:r>
              <w:rPr>
                <w:rFonts w:ascii="Times New Roman" w:hAnsi="Times New Roman"/>
                <w:b/>
                <w:color w:val="FFFFFF"/>
                <w:sz w:val="22"/>
              </w:rPr>
              <w:t>Null</w:t>
            </w:r>
          </w:p>
        </w:tc>
        <w:tc>
          <w:tcPr>
            <w:tcW w:type="dxa" w:w="1881"/>
            <w:shd w:fill="1F4E79"/>
          </w:tcPr>
          <w:p>
            <w:pPr>
              <w:spacing w:before="40" w:after="40" w:line="276" w:lineRule="auto"/>
              <w:jc w:val="center"/>
            </w:pPr>
            <w:r>
              <w:rPr>
                <w:rFonts w:ascii="Times New Roman" w:hAnsi="Times New Roman"/>
                <w:b/>
                <w:color w:val="FFFFFF"/>
                <w:sz w:val="22"/>
              </w:rPr>
              <w:t>Mô tả</w:t>
            </w:r>
          </w:p>
        </w:tc>
      </w:tr>
      <w:tr>
        <w:tc>
          <w:tcPr>
            <w:tcW w:type="dxa" w:w="1881"/>
            <w:shd w:fill="FFFFFF"/>
          </w:tcPr>
          <w:p>
            <w:pPr>
              <w:spacing w:before="40" w:after="40" w:line="276" w:lineRule="auto"/>
              <w:jc w:val="center"/>
            </w:pPr>
            <w:r>
              <w:rPr>
                <w:rFonts w:ascii="Times New Roman" w:hAnsi="Times New Roman"/>
                <w:sz w:val="22"/>
              </w:rPr>
              <w:t>CartId</w:t>
            </w:r>
          </w:p>
        </w:tc>
        <w:tc>
          <w:tcPr>
            <w:tcW w:type="dxa" w:w="1881"/>
            <w:shd w:fill="FFFFFF"/>
          </w:tcPr>
          <w:p>
            <w:pPr>
              <w:spacing w:before="40" w:after="40" w:line="276" w:lineRule="auto"/>
              <w:jc w:val="center"/>
            </w:pPr>
            <w:r>
              <w:rPr>
                <w:rFonts w:ascii="Times New Roman" w:hAnsi="Times New Roman"/>
                <w:sz w:val="22"/>
              </w:rPr>
              <w:t>INT IDENTITY(1,1)</w:t>
            </w:r>
          </w:p>
        </w:tc>
        <w:tc>
          <w:tcPr>
            <w:tcW w:type="dxa" w:w="1881"/>
            <w:shd w:fill="FFFFFF"/>
          </w:tcPr>
          <w:p>
            <w:pPr>
              <w:spacing w:before="40" w:after="40" w:line="276" w:lineRule="auto"/>
              <w:jc w:val="center"/>
            </w:pPr>
            <w:r>
              <w:rPr>
                <w:rFonts w:ascii="Times New Roman" w:hAnsi="Times New Roman"/>
                <w:sz w:val="22"/>
              </w:rPr>
              <w:t>PK</w:t>
            </w:r>
          </w:p>
        </w:tc>
        <w:tc>
          <w:tcPr>
            <w:tcW w:type="dxa" w:w="1881"/>
            <w:shd w:fill="FFFFFF"/>
          </w:tcPr>
          <w:p>
            <w:pPr>
              <w:spacing w:before="40" w:after="40" w:line="276" w:lineRule="auto"/>
            </w:pPr>
            <w:r>
              <w:rPr>
                <w:rFonts w:ascii="Times New Roman" w:hAnsi="Times New Roman"/>
                <w:sz w:val="22"/>
              </w:rPr>
              <w:t>NO</w:t>
            </w:r>
          </w:p>
        </w:tc>
        <w:tc>
          <w:tcPr>
            <w:tcW w:type="dxa" w:w="1881"/>
            <w:shd w:fill="FFFFFF"/>
          </w:tcPr>
          <w:p>
            <w:pPr>
              <w:spacing w:before="40" w:after="40" w:line="276" w:lineRule="auto"/>
            </w:pPr>
            <w:r>
              <w:rPr>
                <w:rFonts w:ascii="Times New Roman" w:hAnsi="Times New Roman"/>
                <w:sz w:val="22"/>
              </w:rPr>
              <w:t>Mã giỏ hàng (Khóa chính, tự tăng)</w:t>
            </w:r>
          </w:p>
        </w:tc>
      </w:tr>
      <w:tr>
        <w:tc>
          <w:tcPr>
            <w:tcW w:type="dxa" w:w="1881"/>
            <w:shd w:fill="F2F2F2"/>
          </w:tcPr>
          <w:p>
            <w:pPr>
              <w:spacing w:before="40" w:after="40" w:line="276" w:lineRule="auto"/>
              <w:jc w:val="center"/>
            </w:pPr>
            <w:r>
              <w:rPr>
                <w:rFonts w:ascii="Times New Roman" w:hAnsi="Times New Roman"/>
                <w:sz w:val="22"/>
              </w:rPr>
              <w:t>UserId</w:t>
            </w:r>
          </w:p>
        </w:tc>
        <w:tc>
          <w:tcPr>
            <w:tcW w:type="dxa" w:w="1881"/>
            <w:shd w:fill="F2F2F2"/>
          </w:tcPr>
          <w:p>
            <w:pPr>
              <w:spacing w:before="40" w:after="40" w:line="276" w:lineRule="auto"/>
              <w:jc w:val="center"/>
            </w:pPr>
            <w:r>
              <w:rPr>
                <w:rFonts w:ascii="Times New Roman" w:hAnsi="Times New Roman"/>
                <w:sz w:val="22"/>
              </w:rPr>
              <w:t>INT</w:t>
            </w:r>
          </w:p>
        </w:tc>
        <w:tc>
          <w:tcPr>
            <w:tcW w:type="dxa" w:w="1881"/>
            <w:shd w:fill="F2F2F2"/>
          </w:tcPr>
          <w:p>
            <w:pPr>
              <w:spacing w:before="40" w:after="40" w:line="276" w:lineRule="auto"/>
              <w:jc w:val="center"/>
            </w:pPr>
            <w:r>
              <w:rPr>
                <w:rFonts w:ascii="Times New Roman" w:hAnsi="Times New Roman"/>
                <w:sz w:val="22"/>
              </w:rPr>
              <w:t>FK</w:t>
            </w:r>
          </w:p>
        </w:tc>
        <w:tc>
          <w:tcPr>
            <w:tcW w:type="dxa" w:w="1881"/>
            <w:shd w:fill="F2F2F2"/>
          </w:tcPr>
          <w:p>
            <w:pPr>
              <w:spacing w:before="40" w:after="40" w:line="276" w:lineRule="auto"/>
            </w:pPr>
            <w:r>
              <w:rPr>
                <w:rFonts w:ascii="Times New Roman" w:hAnsi="Times New Roman"/>
                <w:sz w:val="22"/>
              </w:rPr>
              <w:t>YES</w:t>
            </w:r>
          </w:p>
        </w:tc>
        <w:tc>
          <w:tcPr>
            <w:tcW w:type="dxa" w:w="1881"/>
            <w:shd w:fill="F2F2F2"/>
          </w:tcPr>
          <w:p>
            <w:pPr>
              <w:spacing w:before="40" w:after="40" w:line="276" w:lineRule="auto"/>
            </w:pPr>
            <w:r>
              <w:rPr>
                <w:rFonts w:ascii="Times New Roman" w:hAnsi="Times New Roman"/>
                <w:sz w:val="22"/>
              </w:rPr>
              <w:t>Khóa ngoại tham chiếu Users(UserId)</w:t>
            </w:r>
          </w:p>
        </w:tc>
      </w:tr>
      <w:tr>
        <w:tc>
          <w:tcPr>
            <w:tcW w:type="dxa" w:w="1881"/>
            <w:shd w:fill="FFFFFF"/>
          </w:tcPr>
          <w:p>
            <w:pPr>
              <w:spacing w:before="40" w:after="40" w:line="276" w:lineRule="auto"/>
              <w:jc w:val="center"/>
            </w:pPr>
            <w:r>
              <w:rPr>
                <w:rFonts w:ascii="Times New Roman" w:hAnsi="Times New Roman"/>
                <w:sz w:val="22"/>
              </w:rPr>
              <w:t>SessionId</w:t>
            </w:r>
          </w:p>
        </w:tc>
        <w:tc>
          <w:tcPr>
            <w:tcW w:type="dxa" w:w="1881"/>
            <w:shd w:fill="FFFFFF"/>
          </w:tcPr>
          <w:p>
            <w:pPr>
              <w:spacing w:before="40" w:after="40" w:line="276" w:lineRule="auto"/>
              <w:jc w:val="center"/>
            </w:pPr>
            <w:r>
              <w:rPr>
                <w:rFonts w:ascii="Times New Roman" w:hAnsi="Times New Roman"/>
                <w:sz w:val="22"/>
              </w:rPr>
              <w:t>VARCHAR(100)</w:t>
            </w:r>
          </w:p>
        </w:tc>
        <w:tc>
          <w:tcPr>
            <w:tcW w:type="dxa" w:w="1881"/>
            <w:shd w:fill="FFFFFF"/>
          </w:tcPr>
          <w:p>
            <w:pPr>
              <w:spacing w:before="40" w:after="40" w:line="276" w:lineRule="auto"/>
              <w:jc w:val="center"/>
            </w:pPr>
            <w:r>
              <w:rPr>
                <w:rFonts w:ascii="Times New Roman" w:hAnsi="Times New Roman"/>
                <w:sz w:val="22"/>
              </w:rPr>
            </w:r>
          </w:p>
        </w:tc>
        <w:tc>
          <w:tcPr>
            <w:tcW w:type="dxa" w:w="1881"/>
            <w:shd w:fill="FFFFFF"/>
          </w:tcPr>
          <w:p>
            <w:pPr>
              <w:spacing w:before="40" w:after="40" w:line="276" w:lineRule="auto"/>
            </w:pPr>
            <w:r>
              <w:rPr>
                <w:rFonts w:ascii="Times New Roman" w:hAnsi="Times New Roman"/>
                <w:sz w:val="22"/>
              </w:rPr>
              <w:t>YES</w:t>
            </w:r>
          </w:p>
        </w:tc>
        <w:tc>
          <w:tcPr>
            <w:tcW w:type="dxa" w:w="1881"/>
            <w:shd w:fill="FFFFFF"/>
          </w:tcPr>
          <w:p>
            <w:pPr>
              <w:spacing w:before="40" w:after="40" w:line="276" w:lineRule="auto"/>
            </w:pPr>
            <w:r>
              <w:rPr>
                <w:rFonts w:ascii="Times New Roman" w:hAnsi="Times New Roman"/>
                <w:sz w:val="22"/>
              </w:rPr>
              <w:t>Mã Session lưu giỏ cho khách vãng lai</w:t>
            </w:r>
          </w:p>
        </w:tc>
      </w:tr>
      <w:tr>
        <w:tc>
          <w:tcPr>
            <w:tcW w:type="dxa" w:w="1881"/>
            <w:shd w:fill="F2F2F2"/>
          </w:tcPr>
          <w:p>
            <w:pPr>
              <w:spacing w:before="40" w:after="40" w:line="276" w:lineRule="auto"/>
              <w:jc w:val="center"/>
            </w:pPr>
            <w:r>
              <w:rPr>
                <w:rFonts w:ascii="Times New Roman" w:hAnsi="Times New Roman"/>
                <w:sz w:val="22"/>
              </w:rPr>
              <w:t>CreatedAt</w:t>
            </w:r>
          </w:p>
        </w:tc>
        <w:tc>
          <w:tcPr>
            <w:tcW w:type="dxa" w:w="1881"/>
            <w:shd w:fill="F2F2F2"/>
          </w:tcPr>
          <w:p>
            <w:pPr>
              <w:spacing w:before="40" w:after="40" w:line="276" w:lineRule="auto"/>
              <w:jc w:val="center"/>
            </w:pPr>
            <w:r>
              <w:rPr>
                <w:rFonts w:ascii="Times New Roman" w:hAnsi="Times New Roman"/>
                <w:sz w:val="22"/>
              </w:rPr>
              <w:t>DATETIME</w:t>
            </w:r>
          </w:p>
        </w:tc>
        <w:tc>
          <w:tcPr>
            <w:tcW w:type="dxa" w:w="1881"/>
            <w:shd w:fill="F2F2F2"/>
          </w:tcPr>
          <w:p>
            <w:pPr>
              <w:spacing w:before="40" w:after="40" w:line="276" w:lineRule="auto"/>
              <w:jc w:val="center"/>
            </w:pPr>
            <w:r>
              <w:rPr>
                <w:rFonts w:ascii="Times New Roman" w:hAnsi="Times New Roman"/>
                <w:sz w:val="22"/>
              </w:rPr>
            </w:r>
          </w:p>
        </w:tc>
        <w:tc>
          <w:tcPr>
            <w:tcW w:type="dxa" w:w="1881"/>
            <w:shd w:fill="F2F2F2"/>
          </w:tcPr>
          <w:p>
            <w:pPr>
              <w:spacing w:before="40" w:after="40" w:line="276" w:lineRule="auto"/>
            </w:pPr>
            <w:r>
              <w:rPr>
                <w:rFonts w:ascii="Times New Roman" w:hAnsi="Times New Roman"/>
                <w:sz w:val="22"/>
              </w:rPr>
              <w:t>NO</w:t>
            </w:r>
          </w:p>
        </w:tc>
        <w:tc>
          <w:tcPr>
            <w:tcW w:type="dxa" w:w="1881"/>
            <w:shd w:fill="F2F2F2"/>
          </w:tcPr>
          <w:p>
            <w:pPr>
              <w:spacing w:before="40" w:after="40" w:line="276" w:lineRule="auto"/>
            </w:pPr>
            <w:r>
              <w:rPr>
                <w:rFonts w:ascii="Times New Roman" w:hAnsi="Times New Roman"/>
                <w:sz w:val="22"/>
              </w:rPr>
              <w:t>Thời điểm tạo giỏ hàng</w:t>
            </w:r>
          </w:p>
        </w:tc>
      </w:tr>
      <w:tr>
        <w:tc>
          <w:tcPr>
            <w:tcW w:type="dxa" w:w="1881"/>
            <w:shd w:fill="FFFFFF"/>
          </w:tcPr>
          <w:p>
            <w:pPr>
              <w:spacing w:before="40" w:after="40" w:line="276" w:lineRule="auto"/>
              <w:jc w:val="center"/>
            </w:pPr>
            <w:r>
              <w:rPr>
                <w:rFonts w:ascii="Times New Roman" w:hAnsi="Times New Roman"/>
                <w:sz w:val="22"/>
              </w:rPr>
              <w:t>UpdatedAt</w:t>
            </w:r>
          </w:p>
        </w:tc>
        <w:tc>
          <w:tcPr>
            <w:tcW w:type="dxa" w:w="1881"/>
            <w:shd w:fill="FFFFFF"/>
          </w:tcPr>
          <w:p>
            <w:pPr>
              <w:spacing w:before="40" w:after="40" w:line="276" w:lineRule="auto"/>
              <w:jc w:val="center"/>
            </w:pPr>
            <w:r>
              <w:rPr>
                <w:rFonts w:ascii="Times New Roman" w:hAnsi="Times New Roman"/>
                <w:sz w:val="22"/>
              </w:rPr>
              <w:t>DATETIME</w:t>
            </w:r>
          </w:p>
        </w:tc>
        <w:tc>
          <w:tcPr>
            <w:tcW w:type="dxa" w:w="1881"/>
            <w:shd w:fill="FFFFFF"/>
          </w:tcPr>
          <w:p>
            <w:pPr>
              <w:spacing w:before="40" w:after="40" w:line="276" w:lineRule="auto"/>
              <w:jc w:val="center"/>
            </w:pPr>
            <w:r>
              <w:rPr>
                <w:rFonts w:ascii="Times New Roman" w:hAnsi="Times New Roman"/>
                <w:sz w:val="22"/>
              </w:rPr>
            </w:r>
          </w:p>
        </w:tc>
        <w:tc>
          <w:tcPr>
            <w:tcW w:type="dxa" w:w="1881"/>
            <w:shd w:fill="FFFFFF"/>
          </w:tcPr>
          <w:p>
            <w:pPr>
              <w:spacing w:before="40" w:after="40" w:line="276" w:lineRule="auto"/>
            </w:pPr>
            <w:r>
              <w:rPr>
                <w:rFonts w:ascii="Times New Roman" w:hAnsi="Times New Roman"/>
                <w:sz w:val="22"/>
              </w:rPr>
              <w:t>NO</w:t>
            </w:r>
          </w:p>
        </w:tc>
        <w:tc>
          <w:tcPr>
            <w:tcW w:type="dxa" w:w="1881"/>
            <w:shd w:fill="FFFFFF"/>
          </w:tcPr>
          <w:p>
            <w:pPr>
              <w:spacing w:before="40" w:after="40" w:line="276" w:lineRule="auto"/>
            </w:pPr>
            <w:r>
              <w:rPr>
                <w:rFonts w:ascii="Times New Roman" w:hAnsi="Times New Roman"/>
                <w:sz w:val="22"/>
              </w:rPr>
              <w:t>Thời điểm cập nhật giỏ gần nhất</w:t>
            </w:r>
          </w:p>
        </w:tc>
      </w:tr>
    </w:tbl>
    <w:p>
      <w:pPr>
        <w:spacing w:after="120"/>
      </w:pPr>
    </w:p>
    <w:p>
      <w:pPr>
        <w:spacing w:before="0" w:after="80" w:line="360" w:lineRule="auto"/>
      </w:pPr>
      <w:r>
        <w:rPr>
          <w:rFonts w:ascii="Times New Roman" w:hAnsi="Times New Roman"/>
          <w:i w:val="0"/>
          <w:sz w:val="26"/>
        </w:rPr>
        <w:t>Bảng 2.12. Cấu trúc bảng CartItems (Chi tiết giỏ hàng)</w:t>
      </w:r>
    </w:p>
    <w:tbl>
      <w:tblPr>
        <w:tblW w:type="auto" w:w="0"/>
        <w:jc w:val="center"/>
        <w:tblLayout w:type="fixed"/>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Pr>
      <w:tblGrid>
        <w:gridCol w:w="1881"/>
        <w:gridCol w:w="1881"/>
        <w:gridCol w:w="1881"/>
        <w:gridCol w:w="1881"/>
        <w:gridCol w:w="1881"/>
      </w:tblGrid>
      <w:tr>
        <w:tc>
          <w:tcPr>
            <w:tcW w:type="dxa" w:w="1881"/>
            <w:shd w:fill="1F4E79"/>
          </w:tcPr>
          <w:p>
            <w:pPr>
              <w:spacing w:before="40" w:after="40" w:line="276" w:lineRule="auto"/>
              <w:jc w:val="center"/>
            </w:pPr>
            <w:r>
              <w:rPr>
                <w:rFonts w:ascii="Times New Roman" w:hAnsi="Times New Roman"/>
                <w:b/>
                <w:color w:val="FFFFFF"/>
                <w:sz w:val="22"/>
              </w:rPr>
              <w:t>Tên trường</w:t>
            </w:r>
          </w:p>
        </w:tc>
        <w:tc>
          <w:tcPr>
            <w:tcW w:type="dxa" w:w="1881"/>
            <w:shd w:fill="1F4E79"/>
          </w:tcPr>
          <w:p>
            <w:pPr>
              <w:spacing w:before="40" w:after="40" w:line="276" w:lineRule="auto"/>
              <w:jc w:val="center"/>
            </w:pPr>
            <w:r>
              <w:rPr>
                <w:rFonts w:ascii="Times New Roman" w:hAnsi="Times New Roman"/>
                <w:b/>
                <w:color w:val="FFFFFF"/>
                <w:sz w:val="22"/>
              </w:rPr>
              <w:t>Kiểu dữ liệu</w:t>
            </w:r>
          </w:p>
        </w:tc>
        <w:tc>
          <w:tcPr>
            <w:tcW w:type="dxa" w:w="1881"/>
            <w:shd w:fill="1F4E79"/>
          </w:tcPr>
          <w:p>
            <w:pPr>
              <w:spacing w:before="40" w:after="40" w:line="276" w:lineRule="auto"/>
              <w:jc w:val="center"/>
            </w:pPr>
            <w:r>
              <w:rPr>
                <w:rFonts w:ascii="Times New Roman" w:hAnsi="Times New Roman"/>
                <w:b/>
                <w:color w:val="FFFFFF"/>
                <w:sz w:val="22"/>
              </w:rPr>
              <w:t>Khóa</w:t>
            </w:r>
          </w:p>
        </w:tc>
        <w:tc>
          <w:tcPr>
            <w:tcW w:type="dxa" w:w="1881"/>
            <w:shd w:fill="1F4E79"/>
          </w:tcPr>
          <w:p>
            <w:pPr>
              <w:spacing w:before="40" w:after="40" w:line="276" w:lineRule="auto"/>
              <w:jc w:val="center"/>
            </w:pPr>
            <w:r>
              <w:rPr>
                <w:rFonts w:ascii="Times New Roman" w:hAnsi="Times New Roman"/>
                <w:b/>
                <w:color w:val="FFFFFF"/>
                <w:sz w:val="22"/>
              </w:rPr>
              <w:t>Null</w:t>
            </w:r>
          </w:p>
        </w:tc>
        <w:tc>
          <w:tcPr>
            <w:tcW w:type="dxa" w:w="1881"/>
            <w:shd w:fill="1F4E79"/>
          </w:tcPr>
          <w:p>
            <w:pPr>
              <w:spacing w:before="40" w:after="40" w:line="276" w:lineRule="auto"/>
              <w:jc w:val="center"/>
            </w:pPr>
            <w:r>
              <w:rPr>
                <w:rFonts w:ascii="Times New Roman" w:hAnsi="Times New Roman"/>
                <w:b/>
                <w:color w:val="FFFFFF"/>
                <w:sz w:val="22"/>
              </w:rPr>
              <w:t>Mô tả</w:t>
            </w:r>
          </w:p>
        </w:tc>
      </w:tr>
      <w:tr>
        <w:tc>
          <w:tcPr>
            <w:tcW w:type="dxa" w:w="1881"/>
            <w:shd w:fill="FFFFFF"/>
          </w:tcPr>
          <w:p>
            <w:pPr>
              <w:spacing w:before="40" w:after="40" w:line="276" w:lineRule="auto"/>
              <w:jc w:val="center"/>
            </w:pPr>
            <w:r>
              <w:rPr>
                <w:rFonts w:ascii="Times New Roman" w:hAnsi="Times New Roman"/>
                <w:sz w:val="22"/>
              </w:rPr>
              <w:t>CartItemId</w:t>
            </w:r>
          </w:p>
        </w:tc>
        <w:tc>
          <w:tcPr>
            <w:tcW w:type="dxa" w:w="1881"/>
            <w:shd w:fill="FFFFFF"/>
          </w:tcPr>
          <w:p>
            <w:pPr>
              <w:spacing w:before="40" w:after="40" w:line="276" w:lineRule="auto"/>
              <w:jc w:val="center"/>
            </w:pPr>
            <w:r>
              <w:rPr>
                <w:rFonts w:ascii="Times New Roman" w:hAnsi="Times New Roman"/>
                <w:sz w:val="22"/>
              </w:rPr>
              <w:t>INT IDENTITY(1,1)</w:t>
            </w:r>
          </w:p>
        </w:tc>
        <w:tc>
          <w:tcPr>
            <w:tcW w:type="dxa" w:w="1881"/>
            <w:shd w:fill="FFFFFF"/>
          </w:tcPr>
          <w:p>
            <w:pPr>
              <w:spacing w:before="40" w:after="40" w:line="276" w:lineRule="auto"/>
              <w:jc w:val="center"/>
            </w:pPr>
            <w:r>
              <w:rPr>
                <w:rFonts w:ascii="Times New Roman" w:hAnsi="Times New Roman"/>
                <w:sz w:val="22"/>
              </w:rPr>
              <w:t>PK</w:t>
            </w:r>
          </w:p>
        </w:tc>
        <w:tc>
          <w:tcPr>
            <w:tcW w:type="dxa" w:w="1881"/>
            <w:shd w:fill="FFFFFF"/>
          </w:tcPr>
          <w:p>
            <w:pPr>
              <w:spacing w:before="40" w:after="40" w:line="276" w:lineRule="auto"/>
            </w:pPr>
            <w:r>
              <w:rPr>
                <w:rFonts w:ascii="Times New Roman" w:hAnsi="Times New Roman"/>
                <w:sz w:val="22"/>
              </w:rPr>
              <w:t>NO</w:t>
            </w:r>
          </w:p>
        </w:tc>
        <w:tc>
          <w:tcPr>
            <w:tcW w:type="dxa" w:w="1881"/>
            <w:shd w:fill="FFFFFF"/>
          </w:tcPr>
          <w:p>
            <w:pPr>
              <w:spacing w:before="40" w:after="40" w:line="276" w:lineRule="auto"/>
            </w:pPr>
            <w:r>
              <w:rPr>
                <w:rFonts w:ascii="Times New Roman" w:hAnsi="Times New Roman"/>
                <w:sz w:val="22"/>
              </w:rPr>
              <w:t>Mã chi tiết giỏ (Khóa chính, tự tăng)</w:t>
            </w:r>
          </w:p>
        </w:tc>
      </w:tr>
      <w:tr>
        <w:tc>
          <w:tcPr>
            <w:tcW w:type="dxa" w:w="1881"/>
            <w:shd w:fill="F2F2F2"/>
          </w:tcPr>
          <w:p>
            <w:pPr>
              <w:spacing w:before="40" w:after="40" w:line="276" w:lineRule="auto"/>
              <w:jc w:val="center"/>
            </w:pPr>
            <w:r>
              <w:rPr>
                <w:rFonts w:ascii="Times New Roman" w:hAnsi="Times New Roman"/>
                <w:sz w:val="22"/>
              </w:rPr>
              <w:t>CartId</w:t>
            </w:r>
          </w:p>
        </w:tc>
        <w:tc>
          <w:tcPr>
            <w:tcW w:type="dxa" w:w="1881"/>
            <w:shd w:fill="F2F2F2"/>
          </w:tcPr>
          <w:p>
            <w:pPr>
              <w:spacing w:before="40" w:after="40" w:line="276" w:lineRule="auto"/>
              <w:jc w:val="center"/>
            </w:pPr>
            <w:r>
              <w:rPr>
                <w:rFonts w:ascii="Times New Roman" w:hAnsi="Times New Roman"/>
                <w:sz w:val="22"/>
              </w:rPr>
              <w:t>INT</w:t>
            </w:r>
          </w:p>
        </w:tc>
        <w:tc>
          <w:tcPr>
            <w:tcW w:type="dxa" w:w="1881"/>
            <w:shd w:fill="F2F2F2"/>
          </w:tcPr>
          <w:p>
            <w:pPr>
              <w:spacing w:before="40" w:after="40" w:line="276" w:lineRule="auto"/>
              <w:jc w:val="center"/>
            </w:pPr>
            <w:r>
              <w:rPr>
                <w:rFonts w:ascii="Times New Roman" w:hAnsi="Times New Roman"/>
                <w:sz w:val="22"/>
              </w:rPr>
              <w:t>FK</w:t>
            </w:r>
          </w:p>
        </w:tc>
        <w:tc>
          <w:tcPr>
            <w:tcW w:type="dxa" w:w="1881"/>
            <w:shd w:fill="F2F2F2"/>
          </w:tcPr>
          <w:p>
            <w:pPr>
              <w:spacing w:before="40" w:after="40" w:line="276" w:lineRule="auto"/>
            </w:pPr>
            <w:r>
              <w:rPr>
                <w:rFonts w:ascii="Times New Roman" w:hAnsi="Times New Roman"/>
                <w:sz w:val="22"/>
              </w:rPr>
              <w:t>NO</w:t>
            </w:r>
          </w:p>
        </w:tc>
        <w:tc>
          <w:tcPr>
            <w:tcW w:type="dxa" w:w="1881"/>
            <w:shd w:fill="F2F2F2"/>
          </w:tcPr>
          <w:p>
            <w:pPr>
              <w:spacing w:before="40" w:after="40" w:line="276" w:lineRule="auto"/>
            </w:pPr>
            <w:r>
              <w:rPr>
                <w:rFonts w:ascii="Times New Roman" w:hAnsi="Times New Roman"/>
                <w:sz w:val="22"/>
              </w:rPr>
              <w:t>Khóa ngoại tham chiếu Carts(CartId)</w:t>
            </w:r>
          </w:p>
        </w:tc>
      </w:tr>
      <w:tr>
        <w:tc>
          <w:tcPr>
            <w:tcW w:type="dxa" w:w="1881"/>
            <w:shd w:fill="FFFFFF"/>
          </w:tcPr>
          <w:p>
            <w:pPr>
              <w:spacing w:before="40" w:after="40" w:line="276" w:lineRule="auto"/>
              <w:jc w:val="center"/>
            </w:pPr>
            <w:r>
              <w:rPr>
                <w:rFonts w:ascii="Times New Roman" w:hAnsi="Times New Roman"/>
                <w:sz w:val="22"/>
              </w:rPr>
              <w:t>VariantId</w:t>
            </w:r>
          </w:p>
        </w:tc>
        <w:tc>
          <w:tcPr>
            <w:tcW w:type="dxa" w:w="1881"/>
            <w:shd w:fill="FFFFFF"/>
          </w:tcPr>
          <w:p>
            <w:pPr>
              <w:spacing w:before="40" w:after="40" w:line="276" w:lineRule="auto"/>
              <w:jc w:val="center"/>
            </w:pPr>
            <w:r>
              <w:rPr>
                <w:rFonts w:ascii="Times New Roman" w:hAnsi="Times New Roman"/>
                <w:sz w:val="22"/>
              </w:rPr>
              <w:t>INT</w:t>
            </w:r>
          </w:p>
        </w:tc>
        <w:tc>
          <w:tcPr>
            <w:tcW w:type="dxa" w:w="1881"/>
            <w:shd w:fill="FFFFFF"/>
          </w:tcPr>
          <w:p>
            <w:pPr>
              <w:spacing w:before="40" w:after="40" w:line="276" w:lineRule="auto"/>
              <w:jc w:val="center"/>
            </w:pPr>
            <w:r>
              <w:rPr>
                <w:rFonts w:ascii="Times New Roman" w:hAnsi="Times New Roman"/>
                <w:sz w:val="22"/>
              </w:rPr>
              <w:t>FK</w:t>
            </w:r>
          </w:p>
        </w:tc>
        <w:tc>
          <w:tcPr>
            <w:tcW w:type="dxa" w:w="1881"/>
            <w:shd w:fill="FFFFFF"/>
          </w:tcPr>
          <w:p>
            <w:pPr>
              <w:spacing w:before="40" w:after="40" w:line="276" w:lineRule="auto"/>
            </w:pPr>
            <w:r>
              <w:rPr>
                <w:rFonts w:ascii="Times New Roman" w:hAnsi="Times New Roman"/>
                <w:sz w:val="22"/>
              </w:rPr>
              <w:t>NO</w:t>
            </w:r>
          </w:p>
        </w:tc>
        <w:tc>
          <w:tcPr>
            <w:tcW w:type="dxa" w:w="1881"/>
            <w:shd w:fill="FFFFFF"/>
          </w:tcPr>
          <w:p>
            <w:pPr>
              <w:spacing w:before="40" w:after="40" w:line="276" w:lineRule="auto"/>
            </w:pPr>
            <w:r>
              <w:rPr>
                <w:rFonts w:ascii="Times New Roman" w:hAnsi="Times New Roman"/>
                <w:sz w:val="22"/>
              </w:rPr>
              <w:t>Khóa ngoại tham chiếu ProductVariants(VariantId)</w:t>
            </w:r>
          </w:p>
        </w:tc>
      </w:tr>
      <w:tr>
        <w:tc>
          <w:tcPr>
            <w:tcW w:type="dxa" w:w="1881"/>
            <w:shd w:fill="F2F2F2"/>
          </w:tcPr>
          <w:p>
            <w:pPr>
              <w:spacing w:before="40" w:after="40" w:line="276" w:lineRule="auto"/>
              <w:jc w:val="center"/>
            </w:pPr>
            <w:r>
              <w:rPr>
                <w:rFonts w:ascii="Times New Roman" w:hAnsi="Times New Roman"/>
                <w:sz w:val="22"/>
              </w:rPr>
              <w:t>Quantity</w:t>
            </w:r>
          </w:p>
        </w:tc>
        <w:tc>
          <w:tcPr>
            <w:tcW w:type="dxa" w:w="1881"/>
            <w:shd w:fill="F2F2F2"/>
          </w:tcPr>
          <w:p>
            <w:pPr>
              <w:spacing w:before="40" w:after="40" w:line="276" w:lineRule="auto"/>
              <w:jc w:val="center"/>
            </w:pPr>
            <w:r>
              <w:rPr>
                <w:rFonts w:ascii="Times New Roman" w:hAnsi="Times New Roman"/>
                <w:sz w:val="22"/>
              </w:rPr>
              <w:t>INT</w:t>
            </w:r>
          </w:p>
        </w:tc>
        <w:tc>
          <w:tcPr>
            <w:tcW w:type="dxa" w:w="1881"/>
            <w:shd w:fill="F2F2F2"/>
          </w:tcPr>
          <w:p>
            <w:pPr>
              <w:spacing w:before="40" w:after="40" w:line="276" w:lineRule="auto"/>
              <w:jc w:val="center"/>
            </w:pPr>
            <w:r>
              <w:rPr>
                <w:rFonts w:ascii="Times New Roman" w:hAnsi="Times New Roman"/>
                <w:sz w:val="22"/>
              </w:rPr>
            </w:r>
          </w:p>
        </w:tc>
        <w:tc>
          <w:tcPr>
            <w:tcW w:type="dxa" w:w="1881"/>
            <w:shd w:fill="F2F2F2"/>
          </w:tcPr>
          <w:p>
            <w:pPr>
              <w:spacing w:before="40" w:after="40" w:line="276" w:lineRule="auto"/>
            </w:pPr>
            <w:r>
              <w:rPr>
                <w:rFonts w:ascii="Times New Roman" w:hAnsi="Times New Roman"/>
                <w:sz w:val="22"/>
              </w:rPr>
              <w:t>NO</w:t>
            </w:r>
          </w:p>
        </w:tc>
        <w:tc>
          <w:tcPr>
            <w:tcW w:type="dxa" w:w="1881"/>
            <w:shd w:fill="F2F2F2"/>
          </w:tcPr>
          <w:p>
            <w:pPr>
              <w:spacing w:before="40" w:after="40" w:line="276" w:lineRule="auto"/>
            </w:pPr>
            <w:r>
              <w:rPr>
                <w:rFonts w:ascii="Times New Roman" w:hAnsi="Times New Roman"/>
                <w:sz w:val="22"/>
              </w:rPr>
              <w:t>Số lượng chọn mua (CHECK &gt; 0)</w:t>
            </w:r>
          </w:p>
        </w:tc>
      </w:tr>
      <w:tr>
        <w:tc>
          <w:tcPr>
            <w:tcW w:type="dxa" w:w="1881"/>
            <w:shd w:fill="FFFFFF"/>
          </w:tcPr>
          <w:p>
            <w:pPr>
              <w:spacing w:before="40" w:after="40" w:line="276" w:lineRule="auto"/>
              <w:jc w:val="center"/>
            </w:pPr>
            <w:r>
              <w:rPr>
                <w:rFonts w:ascii="Times New Roman" w:hAnsi="Times New Roman"/>
                <w:sz w:val="22"/>
              </w:rPr>
              <w:t>AddedAt</w:t>
            </w:r>
          </w:p>
        </w:tc>
        <w:tc>
          <w:tcPr>
            <w:tcW w:type="dxa" w:w="1881"/>
            <w:shd w:fill="FFFFFF"/>
          </w:tcPr>
          <w:p>
            <w:pPr>
              <w:spacing w:before="40" w:after="40" w:line="276" w:lineRule="auto"/>
              <w:jc w:val="center"/>
            </w:pPr>
            <w:r>
              <w:rPr>
                <w:rFonts w:ascii="Times New Roman" w:hAnsi="Times New Roman"/>
                <w:sz w:val="22"/>
              </w:rPr>
              <w:t>DATETIME</w:t>
            </w:r>
          </w:p>
        </w:tc>
        <w:tc>
          <w:tcPr>
            <w:tcW w:type="dxa" w:w="1881"/>
            <w:shd w:fill="FFFFFF"/>
          </w:tcPr>
          <w:p>
            <w:pPr>
              <w:spacing w:before="40" w:after="40" w:line="276" w:lineRule="auto"/>
              <w:jc w:val="center"/>
            </w:pPr>
            <w:r>
              <w:rPr>
                <w:rFonts w:ascii="Times New Roman" w:hAnsi="Times New Roman"/>
                <w:sz w:val="22"/>
              </w:rPr>
            </w:r>
          </w:p>
        </w:tc>
        <w:tc>
          <w:tcPr>
            <w:tcW w:type="dxa" w:w="1881"/>
            <w:shd w:fill="FFFFFF"/>
          </w:tcPr>
          <w:p>
            <w:pPr>
              <w:spacing w:before="40" w:after="40" w:line="276" w:lineRule="auto"/>
            </w:pPr>
            <w:r>
              <w:rPr>
                <w:rFonts w:ascii="Times New Roman" w:hAnsi="Times New Roman"/>
                <w:sz w:val="22"/>
              </w:rPr>
              <w:t>NO</w:t>
            </w:r>
          </w:p>
        </w:tc>
        <w:tc>
          <w:tcPr>
            <w:tcW w:type="dxa" w:w="1881"/>
            <w:shd w:fill="FFFFFF"/>
          </w:tcPr>
          <w:p>
            <w:pPr>
              <w:spacing w:before="40" w:after="40" w:line="276" w:lineRule="auto"/>
            </w:pPr>
            <w:r>
              <w:rPr>
                <w:rFonts w:ascii="Times New Roman" w:hAnsi="Times New Roman"/>
                <w:sz w:val="22"/>
              </w:rPr>
              <w:t>Thời điểm thêm sản phẩm vào giỏ</w:t>
            </w:r>
          </w:p>
        </w:tc>
      </w:tr>
    </w:tbl>
    <w:p>
      <w:pPr>
        <w:spacing w:after="120"/>
      </w:pPr>
    </w:p>
    <w:p>
      <w:pPr>
        <w:spacing w:before="0" w:after="80" w:line="360" w:lineRule="auto"/>
      </w:pPr>
      <w:r>
        <w:rPr>
          <w:rFonts w:ascii="Times New Roman" w:hAnsi="Times New Roman"/>
          <w:i w:val="0"/>
          <w:sz w:val="26"/>
        </w:rPr>
        <w:t>Bảng 2.13. Cấu trúc bảng Coupons (Mã giảm giá khuyến mãi)</w:t>
      </w:r>
    </w:p>
    <w:tbl>
      <w:tblPr>
        <w:tblW w:type="auto" w:w="0"/>
        <w:jc w:val="center"/>
        <w:tblLayout w:type="fixed"/>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Pr>
      <w:tblGrid>
        <w:gridCol w:w="1881"/>
        <w:gridCol w:w="1881"/>
        <w:gridCol w:w="1881"/>
        <w:gridCol w:w="1881"/>
        <w:gridCol w:w="1881"/>
      </w:tblGrid>
      <w:tr>
        <w:tc>
          <w:tcPr>
            <w:tcW w:type="dxa" w:w="1881"/>
            <w:shd w:fill="1F4E79"/>
          </w:tcPr>
          <w:p>
            <w:pPr>
              <w:spacing w:before="40" w:after="40" w:line="276" w:lineRule="auto"/>
              <w:jc w:val="center"/>
            </w:pPr>
            <w:r>
              <w:rPr>
                <w:rFonts w:ascii="Times New Roman" w:hAnsi="Times New Roman"/>
                <w:b/>
                <w:color w:val="FFFFFF"/>
                <w:sz w:val="22"/>
              </w:rPr>
              <w:t>Tên trường</w:t>
            </w:r>
          </w:p>
        </w:tc>
        <w:tc>
          <w:tcPr>
            <w:tcW w:type="dxa" w:w="1881"/>
            <w:shd w:fill="1F4E79"/>
          </w:tcPr>
          <w:p>
            <w:pPr>
              <w:spacing w:before="40" w:after="40" w:line="276" w:lineRule="auto"/>
              <w:jc w:val="center"/>
            </w:pPr>
            <w:r>
              <w:rPr>
                <w:rFonts w:ascii="Times New Roman" w:hAnsi="Times New Roman"/>
                <w:b/>
                <w:color w:val="FFFFFF"/>
                <w:sz w:val="22"/>
              </w:rPr>
              <w:t>Kiểu dữ liệu</w:t>
            </w:r>
          </w:p>
        </w:tc>
        <w:tc>
          <w:tcPr>
            <w:tcW w:type="dxa" w:w="1881"/>
            <w:shd w:fill="1F4E79"/>
          </w:tcPr>
          <w:p>
            <w:pPr>
              <w:spacing w:before="40" w:after="40" w:line="276" w:lineRule="auto"/>
              <w:jc w:val="center"/>
            </w:pPr>
            <w:r>
              <w:rPr>
                <w:rFonts w:ascii="Times New Roman" w:hAnsi="Times New Roman"/>
                <w:b/>
                <w:color w:val="FFFFFF"/>
                <w:sz w:val="22"/>
              </w:rPr>
              <w:t>Khóa</w:t>
            </w:r>
          </w:p>
        </w:tc>
        <w:tc>
          <w:tcPr>
            <w:tcW w:type="dxa" w:w="1881"/>
            <w:shd w:fill="1F4E79"/>
          </w:tcPr>
          <w:p>
            <w:pPr>
              <w:spacing w:before="40" w:after="40" w:line="276" w:lineRule="auto"/>
              <w:jc w:val="center"/>
            </w:pPr>
            <w:r>
              <w:rPr>
                <w:rFonts w:ascii="Times New Roman" w:hAnsi="Times New Roman"/>
                <w:b/>
                <w:color w:val="FFFFFF"/>
                <w:sz w:val="22"/>
              </w:rPr>
              <w:t>Null</w:t>
            </w:r>
          </w:p>
        </w:tc>
        <w:tc>
          <w:tcPr>
            <w:tcW w:type="dxa" w:w="1881"/>
            <w:shd w:fill="1F4E79"/>
          </w:tcPr>
          <w:p>
            <w:pPr>
              <w:spacing w:before="40" w:after="40" w:line="276" w:lineRule="auto"/>
              <w:jc w:val="center"/>
            </w:pPr>
            <w:r>
              <w:rPr>
                <w:rFonts w:ascii="Times New Roman" w:hAnsi="Times New Roman"/>
                <w:b/>
                <w:color w:val="FFFFFF"/>
                <w:sz w:val="22"/>
              </w:rPr>
              <w:t>Mô tả</w:t>
            </w:r>
          </w:p>
        </w:tc>
      </w:tr>
      <w:tr>
        <w:tc>
          <w:tcPr>
            <w:tcW w:type="dxa" w:w="1881"/>
            <w:shd w:fill="FFFFFF"/>
          </w:tcPr>
          <w:p>
            <w:pPr>
              <w:spacing w:before="40" w:after="40" w:line="276" w:lineRule="auto"/>
              <w:jc w:val="center"/>
            </w:pPr>
            <w:r>
              <w:rPr>
                <w:rFonts w:ascii="Times New Roman" w:hAnsi="Times New Roman"/>
                <w:sz w:val="22"/>
              </w:rPr>
              <w:t>CouponId</w:t>
            </w:r>
          </w:p>
        </w:tc>
        <w:tc>
          <w:tcPr>
            <w:tcW w:type="dxa" w:w="1881"/>
            <w:shd w:fill="FFFFFF"/>
          </w:tcPr>
          <w:p>
            <w:pPr>
              <w:spacing w:before="40" w:after="40" w:line="276" w:lineRule="auto"/>
              <w:jc w:val="center"/>
            </w:pPr>
            <w:r>
              <w:rPr>
                <w:rFonts w:ascii="Times New Roman" w:hAnsi="Times New Roman"/>
                <w:sz w:val="22"/>
              </w:rPr>
              <w:t>INT IDENTITY(1,1)</w:t>
            </w:r>
          </w:p>
        </w:tc>
        <w:tc>
          <w:tcPr>
            <w:tcW w:type="dxa" w:w="1881"/>
            <w:shd w:fill="FFFFFF"/>
          </w:tcPr>
          <w:p>
            <w:pPr>
              <w:spacing w:before="40" w:after="40" w:line="276" w:lineRule="auto"/>
              <w:jc w:val="center"/>
            </w:pPr>
            <w:r>
              <w:rPr>
                <w:rFonts w:ascii="Times New Roman" w:hAnsi="Times New Roman"/>
                <w:sz w:val="22"/>
              </w:rPr>
              <w:t>PK</w:t>
            </w:r>
          </w:p>
        </w:tc>
        <w:tc>
          <w:tcPr>
            <w:tcW w:type="dxa" w:w="1881"/>
            <w:shd w:fill="FFFFFF"/>
          </w:tcPr>
          <w:p>
            <w:pPr>
              <w:spacing w:before="40" w:after="40" w:line="276" w:lineRule="auto"/>
            </w:pPr>
            <w:r>
              <w:rPr>
                <w:rFonts w:ascii="Times New Roman" w:hAnsi="Times New Roman"/>
                <w:sz w:val="22"/>
              </w:rPr>
              <w:t>NO</w:t>
            </w:r>
          </w:p>
        </w:tc>
        <w:tc>
          <w:tcPr>
            <w:tcW w:type="dxa" w:w="1881"/>
            <w:shd w:fill="FFFFFF"/>
          </w:tcPr>
          <w:p>
            <w:pPr>
              <w:spacing w:before="40" w:after="40" w:line="276" w:lineRule="auto"/>
            </w:pPr>
            <w:r>
              <w:rPr>
                <w:rFonts w:ascii="Times New Roman" w:hAnsi="Times New Roman"/>
                <w:sz w:val="22"/>
              </w:rPr>
              <w:t>Mã voucher (Khóa chính, tự tăng)</w:t>
            </w:r>
          </w:p>
        </w:tc>
      </w:tr>
      <w:tr>
        <w:tc>
          <w:tcPr>
            <w:tcW w:type="dxa" w:w="1881"/>
            <w:shd w:fill="F2F2F2"/>
          </w:tcPr>
          <w:p>
            <w:pPr>
              <w:spacing w:before="40" w:after="40" w:line="276" w:lineRule="auto"/>
              <w:jc w:val="center"/>
            </w:pPr>
            <w:r>
              <w:rPr>
                <w:rFonts w:ascii="Times New Roman" w:hAnsi="Times New Roman"/>
                <w:sz w:val="22"/>
              </w:rPr>
              <w:t>CouponCode</w:t>
            </w:r>
          </w:p>
        </w:tc>
        <w:tc>
          <w:tcPr>
            <w:tcW w:type="dxa" w:w="1881"/>
            <w:shd w:fill="F2F2F2"/>
          </w:tcPr>
          <w:p>
            <w:pPr>
              <w:spacing w:before="40" w:after="40" w:line="276" w:lineRule="auto"/>
              <w:jc w:val="center"/>
            </w:pPr>
            <w:r>
              <w:rPr>
                <w:rFonts w:ascii="Times New Roman" w:hAnsi="Times New Roman"/>
                <w:sz w:val="22"/>
              </w:rPr>
              <w:t>VARCHAR(50)</w:t>
            </w:r>
          </w:p>
        </w:tc>
        <w:tc>
          <w:tcPr>
            <w:tcW w:type="dxa" w:w="1881"/>
            <w:shd w:fill="F2F2F2"/>
          </w:tcPr>
          <w:p>
            <w:pPr>
              <w:spacing w:before="40" w:after="40" w:line="276" w:lineRule="auto"/>
              <w:jc w:val="center"/>
            </w:pPr>
            <w:r>
              <w:rPr>
                <w:rFonts w:ascii="Times New Roman" w:hAnsi="Times New Roman"/>
                <w:sz w:val="22"/>
              </w:rPr>
              <w:t>UNIQUE</w:t>
            </w:r>
          </w:p>
        </w:tc>
        <w:tc>
          <w:tcPr>
            <w:tcW w:type="dxa" w:w="1881"/>
            <w:shd w:fill="F2F2F2"/>
          </w:tcPr>
          <w:p>
            <w:pPr>
              <w:spacing w:before="40" w:after="40" w:line="276" w:lineRule="auto"/>
            </w:pPr>
            <w:r>
              <w:rPr>
                <w:rFonts w:ascii="Times New Roman" w:hAnsi="Times New Roman"/>
                <w:sz w:val="22"/>
              </w:rPr>
              <w:t>NO</w:t>
            </w:r>
          </w:p>
        </w:tc>
        <w:tc>
          <w:tcPr>
            <w:tcW w:type="dxa" w:w="1881"/>
            <w:shd w:fill="F2F2F2"/>
          </w:tcPr>
          <w:p>
            <w:pPr>
              <w:spacing w:before="40" w:after="40" w:line="276" w:lineRule="auto"/>
            </w:pPr>
            <w:r>
              <w:rPr>
                <w:rFonts w:ascii="Times New Roman" w:hAnsi="Times New Roman"/>
                <w:sz w:val="22"/>
              </w:rPr>
              <w:t>Mã khuyến mãi (VD: HUIT2026, FREESHIP)</w:t>
            </w:r>
          </w:p>
        </w:tc>
      </w:tr>
      <w:tr>
        <w:tc>
          <w:tcPr>
            <w:tcW w:type="dxa" w:w="1881"/>
            <w:shd w:fill="FFFFFF"/>
          </w:tcPr>
          <w:p>
            <w:pPr>
              <w:spacing w:before="40" w:after="40" w:line="276" w:lineRule="auto"/>
              <w:jc w:val="center"/>
            </w:pPr>
            <w:r>
              <w:rPr>
                <w:rFonts w:ascii="Times New Roman" w:hAnsi="Times New Roman"/>
                <w:sz w:val="22"/>
              </w:rPr>
              <w:t>DiscountPercent</w:t>
            </w:r>
          </w:p>
        </w:tc>
        <w:tc>
          <w:tcPr>
            <w:tcW w:type="dxa" w:w="1881"/>
            <w:shd w:fill="FFFFFF"/>
          </w:tcPr>
          <w:p>
            <w:pPr>
              <w:spacing w:before="40" w:after="40" w:line="276" w:lineRule="auto"/>
              <w:jc w:val="center"/>
            </w:pPr>
            <w:r>
              <w:rPr>
                <w:rFonts w:ascii="Times New Roman" w:hAnsi="Times New Roman"/>
                <w:sz w:val="22"/>
              </w:rPr>
              <w:t>INT</w:t>
            </w:r>
          </w:p>
        </w:tc>
        <w:tc>
          <w:tcPr>
            <w:tcW w:type="dxa" w:w="1881"/>
            <w:shd w:fill="FFFFFF"/>
          </w:tcPr>
          <w:p>
            <w:pPr>
              <w:spacing w:before="40" w:after="40" w:line="276" w:lineRule="auto"/>
              <w:jc w:val="center"/>
            </w:pPr>
            <w:r>
              <w:rPr>
                <w:rFonts w:ascii="Times New Roman" w:hAnsi="Times New Roman"/>
                <w:sz w:val="22"/>
              </w:rPr>
            </w:r>
          </w:p>
        </w:tc>
        <w:tc>
          <w:tcPr>
            <w:tcW w:type="dxa" w:w="1881"/>
            <w:shd w:fill="FFFFFF"/>
          </w:tcPr>
          <w:p>
            <w:pPr>
              <w:spacing w:before="40" w:after="40" w:line="276" w:lineRule="auto"/>
            </w:pPr>
            <w:r>
              <w:rPr>
                <w:rFonts w:ascii="Times New Roman" w:hAnsi="Times New Roman"/>
                <w:sz w:val="22"/>
              </w:rPr>
              <w:t>YES</w:t>
            </w:r>
          </w:p>
        </w:tc>
        <w:tc>
          <w:tcPr>
            <w:tcW w:type="dxa" w:w="1881"/>
            <w:shd w:fill="FFFFFF"/>
          </w:tcPr>
          <w:p>
            <w:pPr>
              <w:spacing w:before="40" w:after="40" w:line="276" w:lineRule="auto"/>
            </w:pPr>
            <w:r>
              <w:rPr>
                <w:rFonts w:ascii="Times New Roman" w:hAnsi="Times New Roman"/>
                <w:sz w:val="22"/>
              </w:rPr>
              <w:t>% Giảm giá trên đơn</w:t>
            </w:r>
          </w:p>
        </w:tc>
      </w:tr>
      <w:tr>
        <w:tc>
          <w:tcPr>
            <w:tcW w:type="dxa" w:w="1881"/>
            <w:shd w:fill="F2F2F2"/>
          </w:tcPr>
          <w:p>
            <w:pPr>
              <w:spacing w:before="40" w:after="40" w:line="276" w:lineRule="auto"/>
              <w:jc w:val="center"/>
            </w:pPr>
            <w:r>
              <w:rPr>
                <w:rFonts w:ascii="Times New Roman" w:hAnsi="Times New Roman"/>
                <w:sz w:val="22"/>
              </w:rPr>
              <w:t>DiscountAmount</w:t>
            </w:r>
          </w:p>
        </w:tc>
        <w:tc>
          <w:tcPr>
            <w:tcW w:type="dxa" w:w="1881"/>
            <w:shd w:fill="F2F2F2"/>
          </w:tcPr>
          <w:p>
            <w:pPr>
              <w:spacing w:before="40" w:after="40" w:line="276" w:lineRule="auto"/>
              <w:jc w:val="center"/>
            </w:pPr>
            <w:r>
              <w:rPr>
                <w:rFonts w:ascii="Times New Roman" w:hAnsi="Times New Roman"/>
                <w:sz w:val="22"/>
              </w:rPr>
              <w:t>DECIMAL(18,2)</w:t>
            </w:r>
          </w:p>
        </w:tc>
        <w:tc>
          <w:tcPr>
            <w:tcW w:type="dxa" w:w="1881"/>
            <w:shd w:fill="F2F2F2"/>
          </w:tcPr>
          <w:p>
            <w:pPr>
              <w:spacing w:before="40" w:after="40" w:line="276" w:lineRule="auto"/>
              <w:jc w:val="center"/>
            </w:pPr>
            <w:r>
              <w:rPr>
                <w:rFonts w:ascii="Times New Roman" w:hAnsi="Times New Roman"/>
                <w:sz w:val="22"/>
              </w:rPr>
            </w:r>
          </w:p>
        </w:tc>
        <w:tc>
          <w:tcPr>
            <w:tcW w:type="dxa" w:w="1881"/>
            <w:shd w:fill="F2F2F2"/>
          </w:tcPr>
          <w:p>
            <w:pPr>
              <w:spacing w:before="40" w:after="40" w:line="276" w:lineRule="auto"/>
            </w:pPr>
            <w:r>
              <w:rPr>
                <w:rFonts w:ascii="Times New Roman" w:hAnsi="Times New Roman"/>
                <w:sz w:val="22"/>
              </w:rPr>
              <w:t>YES</w:t>
            </w:r>
          </w:p>
        </w:tc>
        <w:tc>
          <w:tcPr>
            <w:tcW w:type="dxa" w:w="1881"/>
            <w:shd w:fill="F2F2F2"/>
          </w:tcPr>
          <w:p>
            <w:pPr>
              <w:spacing w:before="40" w:after="40" w:line="276" w:lineRule="auto"/>
            </w:pPr>
            <w:r>
              <w:rPr>
                <w:rFonts w:ascii="Times New Roman" w:hAnsi="Times New Roman"/>
                <w:sz w:val="22"/>
              </w:rPr>
              <w:t>Số tiền giảm trực tiếp (VNĐ)</w:t>
            </w:r>
          </w:p>
        </w:tc>
      </w:tr>
      <w:tr>
        <w:tc>
          <w:tcPr>
            <w:tcW w:type="dxa" w:w="1881"/>
            <w:shd w:fill="FFFFFF"/>
          </w:tcPr>
          <w:p>
            <w:pPr>
              <w:spacing w:before="40" w:after="40" w:line="276" w:lineRule="auto"/>
              <w:jc w:val="center"/>
            </w:pPr>
            <w:r>
              <w:rPr>
                <w:rFonts w:ascii="Times New Roman" w:hAnsi="Times New Roman"/>
                <w:sz w:val="22"/>
              </w:rPr>
              <w:t>MinOrderAmount</w:t>
            </w:r>
          </w:p>
        </w:tc>
        <w:tc>
          <w:tcPr>
            <w:tcW w:type="dxa" w:w="1881"/>
            <w:shd w:fill="FFFFFF"/>
          </w:tcPr>
          <w:p>
            <w:pPr>
              <w:spacing w:before="40" w:after="40" w:line="276" w:lineRule="auto"/>
              <w:jc w:val="center"/>
            </w:pPr>
            <w:r>
              <w:rPr>
                <w:rFonts w:ascii="Times New Roman" w:hAnsi="Times New Roman"/>
                <w:sz w:val="22"/>
              </w:rPr>
              <w:t>DECIMAL(18,2)</w:t>
            </w:r>
          </w:p>
        </w:tc>
        <w:tc>
          <w:tcPr>
            <w:tcW w:type="dxa" w:w="1881"/>
            <w:shd w:fill="FFFFFF"/>
          </w:tcPr>
          <w:p>
            <w:pPr>
              <w:spacing w:before="40" w:after="40" w:line="276" w:lineRule="auto"/>
              <w:jc w:val="center"/>
            </w:pPr>
            <w:r>
              <w:rPr>
                <w:rFonts w:ascii="Times New Roman" w:hAnsi="Times New Roman"/>
                <w:sz w:val="22"/>
              </w:rPr>
            </w:r>
          </w:p>
        </w:tc>
        <w:tc>
          <w:tcPr>
            <w:tcW w:type="dxa" w:w="1881"/>
            <w:shd w:fill="FFFFFF"/>
          </w:tcPr>
          <w:p>
            <w:pPr>
              <w:spacing w:before="40" w:after="40" w:line="276" w:lineRule="auto"/>
            </w:pPr>
            <w:r>
              <w:rPr>
                <w:rFonts w:ascii="Times New Roman" w:hAnsi="Times New Roman"/>
                <w:sz w:val="22"/>
              </w:rPr>
              <w:t>NO</w:t>
            </w:r>
          </w:p>
        </w:tc>
        <w:tc>
          <w:tcPr>
            <w:tcW w:type="dxa" w:w="1881"/>
            <w:shd w:fill="FFFFFF"/>
          </w:tcPr>
          <w:p>
            <w:pPr>
              <w:spacing w:before="40" w:after="40" w:line="276" w:lineRule="auto"/>
            </w:pPr>
            <w:r>
              <w:rPr>
                <w:rFonts w:ascii="Times New Roman" w:hAnsi="Times New Roman"/>
                <w:sz w:val="22"/>
              </w:rPr>
              <w:t>Giá trị đơn hàng tối thiểu để áp dụng</w:t>
            </w:r>
          </w:p>
        </w:tc>
      </w:tr>
      <w:tr>
        <w:tc>
          <w:tcPr>
            <w:tcW w:type="dxa" w:w="1881"/>
            <w:shd w:fill="F2F2F2"/>
          </w:tcPr>
          <w:p>
            <w:pPr>
              <w:spacing w:before="40" w:after="40" w:line="276" w:lineRule="auto"/>
              <w:jc w:val="center"/>
            </w:pPr>
            <w:r>
              <w:rPr>
                <w:rFonts w:ascii="Times New Roman" w:hAnsi="Times New Roman"/>
                <w:sz w:val="22"/>
              </w:rPr>
              <w:t>StartDate</w:t>
            </w:r>
          </w:p>
        </w:tc>
        <w:tc>
          <w:tcPr>
            <w:tcW w:type="dxa" w:w="1881"/>
            <w:shd w:fill="F2F2F2"/>
          </w:tcPr>
          <w:p>
            <w:pPr>
              <w:spacing w:before="40" w:after="40" w:line="276" w:lineRule="auto"/>
              <w:jc w:val="center"/>
            </w:pPr>
            <w:r>
              <w:rPr>
                <w:rFonts w:ascii="Times New Roman" w:hAnsi="Times New Roman"/>
                <w:sz w:val="22"/>
              </w:rPr>
              <w:t>DATETIME</w:t>
            </w:r>
          </w:p>
        </w:tc>
        <w:tc>
          <w:tcPr>
            <w:tcW w:type="dxa" w:w="1881"/>
            <w:shd w:fill="F2F2F2"/>
          </w:tcPr>
          <w:p>
            <w:pPr>
              <w:spacing w:before="40" w:after="40" w:line="276" w:lineRule="auto"/>
              <w:jc w:val="center"/>
            </w:pPr>
            <w:r>
              <w:rPr>
                <w:rFonts w:ascii="Times New Roman" w:hAnsi="Times New Roman"/>
                <w:sz w:val="22"/>
              </w:rPr>
            </w:r>
          </w:p>
        </w:tc>
        <w:tc>
          <w:tcPr>
            <w:tcW w:type="dxa" w:w="1881"/>
            <w:shd w:fill="F2F2F2"/>
          </w:tcPr>
          <w:p>
            <w:pPr>
              <w:spacing w:before="40" w:after="40" w:line="276" w:lineRule="auto"/>
            </w:pPr>
            <w:r>
              <w:rPr>
                <w:rFonts w:ascii="Times New Roman" w:hAnsi="Times New Roman"/>
                <w:sz w:val="22"/>
              </w:rPr>
              <w:t>NO</w:t>
            </w:r>
          </w:p>
        </w:tc>
        <w:tc>
          <w:tcPr>
            <w:tcW w:type="dxa" w:w="1881"/>
            <w:shd w:fill="F2F2F2"/>
          </w:tcPr>
          <w:p>
            <w:pPr>
              <w:spacing w:before="40" w:after="40" w:line="276" w:lineRule="auto"/>
            </w:pPr>
            <w:r>
              <w:rPr>
                <w:rFonts w:ascii="Times New Roman" w:hAnsi="Times New Roman"/>
                <w:sz w:val="22"/>
              </w:rPr>
              <w:t>Ngày bắt đầu hiệu lực</w:t>
            </w:r>
          </w:p>
        </w:tc>
      </w:tr>
      <w:tr>
        <w:tc>
          <w:tcPr>
            <w:tcW w:type="dxa" w:w="1881"/>
            <w:shd w:fill="FFFFFF"/>
          </w:tcPr>
          <w:p>
            <w:pPr>
              <w:spacing w:before="40" w:after="40" w:line="276" w:lineRule="auto"/>
              <w:jc w:val="center"/>
            </w:pPr>
            <w:r>
              <w:rPr>
                <w:rFonts w:ascii="Times New Roman" w:hAnsi="Times New Roman"/>
                <w:sz w:val="22"/>
              </w:rPr>
              <w:t>EndDate</w:t>
            </w:r>
          </w:p>
        </w:tc>
        <w:tc>
          <w:tcPr>
            <w:tcW w:type="dxa" w:w="1881"/>
            <w:shd w:fill="FFFFFF"/>
          </w:tcPr>
          <w:p>
            <w:pPr>
              <w:spacing w:before="40" w:after="40" w:line="276" w:lineRule="auto"/>
              <w:jc w:val="center"/>
            </w:pPr>
            <w:r>
              <w:rPr>
                <w:rFonts w:ascii="Times New Roman" w:hAnsi="Times New Roman"/>
                <w:sz w:val="22"/>
              </w:rPr>
              <w:t>DATETIME</w:t>
            </w:r>
          </w:p>
        </w:tc>
        <w:tc>
          <w:tcPr>
            <w:tcW w:type="dxa" w:w="1881"/>
            <w:shd w:fill="FFFFFF"/>
          </w:tcPr>
          <w:p>
            <w:pPr>
              <w:spacing w:before="40" w:after="40" w:line="276" w:lineRule="auto"/>
              <w:jc w:val="center"/>
            </w:pPr>
            <w:r>
              <w:rPr>
                <w:rFonts w:ascii="Times New Roman" w:hAnsi="Times New Roman"/>
                <w:sz w:val="22"/>
              </w:rPr>
            </w:r>
          </w:p>
        </w:tc>
        <w:tc>
          <w:tcPr>
            <w:tcW w:type="dxa" w:w="1881"/>
            <w:shd w:fill="FFFFFF"/>
          </w:tcPr>
          <w:p>
            <w:pPr>
              <w:spacing w:before="40" w:after="40" w:line="276" w:lineRule="auto"/>
            </w:pPr>
            <w:r>
              <w:rPr>
                <w:rFonts w:ascii="Times New Roman" w:hAnsi="Times New Roman"/>
                <w:sz w:val="22"/>
              </w:rPr>
              <w:t>NO</w:t>
            </w:r>
          </w:p>
        </w:tc>
        <w:tc>
          <w:tcPr>
            <w:tcW w:type="dxa" w:w="1881"/>
            <w:shd w:fill="FFFFFF"/>
          </w:tcPr>
          <w:p>
            <w:pPr>
              <w:spacing w:before="40" w:after="40" w:line="276" w:lineRule="auto"/>
            </w:pPr>
            <w:r>
              <w:rPr>
                <w:rFonts w:ascii="Times New Roman" w:hAnsi="Times New Roman"/>
                <w:sz w:val="22"/>
              </w:rPr>
              <w:t>Ngày hết hạn sử dụng</w:t>
            </w:r>
          </w:p>
        </w:tc>
      </w:tr>
      <w:tr>
        <w:tc>
          <w:tcPr>
            <w:tcW w:type="dxa" w:w="1881"/>
            <w:shd w:fill="F2F2F2"/>
          </w:tcPr>
          <w:p>
            <w:pPr>
              <w:spacing w:before="40" w:after="40" w:line="276" w:lineRule="auto"/>
              <w:jc w:val="center"/>
            </w:pPr>
            <w:r>
              <w:rPr>
                <w:rFonts w:ascii="Times New Roman" w:hAnsi="Times New Roman"/>
                <w:sz w:val="22"/>
              </w:rPr>
              <w:t>UsageLimit</w:t>
            </w:r>
          </w:p>
        </w:tc>
        <w:tc>
          <w:tcPr>
            <w:tcW w:type="dxa" w:w="1881"/>
            <w:shd w:fill="F2F2F2"/>
          </w:tcPr>
          <w:p>
            <w:pPr>
              <w:spacing w:before="40" w:after="40" w:line="276" w:lineRule="auto"/>
              <w:jc w:val="center"/>
            </w:pPr>
            <w:r>
              <w:rPr>
                <w:rFonts w:ascii="Times New Roman" w:hAnsi="Times New Roman"/>
                <w:sz w:val="22"/>
              </w:rPr>
              <w:t>INT</w:t>
            </w:r>
          </w:p>
        </w:tc>
        <w:tc>
          <w:tcPr>
            <w:tcW w:type="dxa" w:w="1881"/>
            <w:shd w:fill="F2F2F2"/>
          </w:tcPr>
          <w:p>
            <w:pPr>
              <w:spacing w:before="40" w:after="40" w:line="276" w:lineRule="auto"/>
              <w:jc w:val="center"/>
            </w:pPr>
            <w:r>
              <w:rPr>
                <w:rFonts w:ascii="Times New Roman" w:hAnsi="Times New Roman"/>
                <w:sz w:val="22"/>
              </w:rPr>
            </w:r>
          </w:p>
        </w:tc>
        <w:tc>
          <w:tcPr>
            <w:tcW w:type="dxa" w:w="1881"/>
            <w:shd w:fill="F2F2F2"/>
          </w:tcPr>
          <w:p>
            <w:pPr>
              <w:spacing w:before="40" w:after="40" w:line="276" w:lineRule="auto"/>
            </w:pPr>
            <w:r>
              <w:rPr>
                <w:rFonts w:ascii="Times New Roman" w:hAnsi="Times New Roman"/>
                <w:sz w:val="22"/>
              </w:rPr>
              <w:t>NO</w:t>
            </w:r>
          </w:p>
        </w:tc>
        <w:tc>
          <w:tcPr>
            <w:tcW w:type="dxa" w:w="1881"/>
            <w:shd w:fill="F2F2F2"/>
          </w:tcPr>
          <w:p>
            <w:pPr>
              <w:spacing w:before="40" w:after="40" w:line="276" w:lineRule="auto"/>
            </w:pPr>
            <w:r>
              <w:rPr>
                <w:rFonts w:ascii="Times New Roman" w:hAnsi="Times New Roman"/>
                <w:sz w:val="22"/>
              </w:rPr>
              <w:t>Số lượt sử dụng tối đa</w:t>
            </w:r>
          </w:p>
        </w:tc>
      </w:tr>
      <w:tr>
        <w:tc>
          <w:tcPr>
            <w:tcW w:type="dxa" w:w="1881"/>
            <w:shd w:fill="FFFFFF"/>
          </w:tcPr>
          <w:p>
            <w:pPr>
              <w:spacing w:before="40" w:after="40" w:line="276" w:lineRule="auto"/>
              <w:jc w:val="center"/>
            </w:pPr>
            <w:r>
              <w:rPr>
                <w:rFonts w:ascii="Times New Roman" w:hAnsi="Times New Roman"/>
                <w:sz w:val="22"/>
              </w:rPr>
              <w:t>UsedCount</w:t>
            </w:r>
          </w:p>
        </w:tc>
        <w:tc>
          <w:tcPr>
            <w:tcW w:type="dxa" w:w="1881"/>
            <w:shd w:fill="FFFFFF"/>
          </w:tcPr>
          <w:p>
            <w:pPr>
              <w:spacing w:before="40" w:after="40" w:line="276" w:lineRule="auto"/>
              <w:jc w:val="center"/>
            </w:pPr>
            <w:r>
              <w:rPr>
                <w:rFonts w:ascii="Times New Roman" w:hAnsi="Times New Roman"/>
                <w:sz w:val="22"/>
              </w:rPr>
              <w:t>INT</w:t>
            </w:r>
          </w:p>
        </w:tc>
        <w:tc>
          <w:tcPr>
            <w:tcW w:type="dxa" w:w="1881"/>
            <w:shd w:fill="FFFFFF"/>
          </w:tcPr>
          <w:p>
            <w:pPr>
              <w:spacing w:before="40" w:after="40" w:line="276" w:lineRule="auto"/>
              <w:jc w:val="center"/>
            </w:pPr>
            <w:r>
              <w:rPr>
                <w:rFonts w:ascii="Times New Roman" w:hAnsi="Times New Roman"/>
                <w:sz w:val="22"/>
              </w:rPr>
            </w:r>
          </w:p>
        </w:tc>
        <w:tc>
          <w:tcPr>
            <w:tcW w:type="dxa" w:w="1881"/>
            <w:shd w:fill="FFFFFF"/>
          </w:tcPr>
          <w:p>
            <w:pPr>
              <w:spacing w:before="40" w:after="40" w:line="276" w:lineRule="auto"/>
            </w:pPr>
            <w:r>
              <w:rPr>
                <w:rFonts w:ascii="Times New Roman" w:hAnsi="Times New Roman"/>
                <w:sz w:val="22"/>
              </w:rPr>
              <w:t>NO</w:t>
            </w:r>
          </w:p>
        </w:tc>
        <w:tc>
          <w:tcPr>
            <w:tcW w:type="dxa" w:w="1881"/>
            <w:shd w:fill="FFFFFF"/>
          </w:tcPr>
          <w:p>
            <w:pPr>
              <w:spacing w:before="40" w:after="40" w:line="276" w:lineRule="auto"/>
            </w:pPr>
            <w:r>
              <w:rPr>
                <w:rFonts w:ascii="Times New Roman" w:hAnsi="Times New Roman"/>
                <w:sz w:val="22"/>
              </w:rPr>
              <w:t>Số lượt đã áp dụng</w:t>
            </w:r>
          </w:p>
        </w:tc>
      </w:tr>
      <w:tr>
        <w:tc>
          <w:tcPr>
            <w:tcW w:type="dxa" w:w="1881"/>
            <w:shd w:fill="F2F2F2"/>
          </w:tcPr>
          <w:p>
            <w:pPr>
              <w:spacing w:before="40" w:after="40" w:line="276" w:lineRule="auto"/>
              <w:jc w:val="center"/>
            </w:pPr>
            <w:r>
              <w:rPr>
                <w:rFonts w:ascii="Times New Roman" w:hAnsi="Times New Roman"/>
                <w:sz w:val="22"/>
              </w:rPr>
              <w:t>IsActive</w:t>
            </w:r>
          </w:p>
        </w:tc>
        <w:tc>
          <w:tcPr>
            <w:tcW w:type="dxa" w:w="1881"/>
            <w:shd w:fill="F2F2F2"/>
          </w:tcPr>
          <w:p>
            <w:pPr>
              <w:spacing w:before="40" w:after="40" w:line="276" w:lineRule="auto"/>
              <w:jc w:val="center"/>
            </w:pPr>
            <w:r>
              <w:rPr>
                <w:rFonts w:ascii="Times New Roman" w:hAnsi="Times New Roman"/>
                <w:sz w:val="22"/>
              </w:rPr>
              <w:t>BIT</w:t>
            </w:r>
          </w:p>
        </w:tc>
        <w:tc>
          <w:tcPr>
            <w:tcW w:type="dxa" w:w="1881"/>
            <w:shd w:fill="F2F2F2"/>
          </w:tcPr>
          <w:p>
            <w:pPr>
              <w:spacing w:before="40" w:after="40" w:line="276" w:lineRule="auto"/>
              <w:jc w:val="center"/>
            </w:pPr>
            <w:r>
              <w:rPr>
                <w:rFonts w:ascii="Times New Roman" w:hAnsi="Times New Roman"/>
                <w:sz w:val="22"/>
              </w:rPr>
            </w:r>
          </w:p>
        </w:tc>
        <w:tc>
          <w:tcPr>
            <w:tcW w:type="dxa" w:w="1881"/>
            <w:shd w:fill="F2F2F2"/>
          </w:tcPr>
          <w:p>
            <w:pPr>
              <w:spacing w:before="40" w:after="40" w:line="276" w:lineRule="auto"/>
            </w:pPr>
            <w:r>
              <w:rPr>
                <w:rFonts w:ascii="Times New Roman" w:hAnsi="Times New Roman"/>
                <w:sz w:val="22"/>
              </w:rPr>
              <w:t>NO</w:t>
            </w:r>
          </w:p>
        </w:tc>
        <w:tc>
          <w:tcPr>
            <w:tcW w:type="dxa" w:w="1881"/>
            <w:shd w:fill="F2F2F2"/>
          </w:tcPr>
          <w:p>
            <w:pPr>
              <w:spacing w:before="40" w:after="40" w:line="276" w:lineRule="auto"/>
            </w:pPr>
            <w:r>
              <w:rPr>
                <w:rFonts w:ascii="Times New Roman" w:hAnsi="Times New Roman"/>
                <w:sz w:val="22"/>
              </w:rPr>
              <w:t>Trạng thái hoạt động (1: Kích hoạt, 0: Tắt)</w:t>
            </w:r>
          </w:p>
        </w:tc>
      </w:tr>
    </w:tbl>
    <w:p>
      <w:pPr>
        <w:spacing w:after="120"/>
      </w:pPr>
    </w:p>
    <w:p>
      <w:pPr>
        <w:spacing w:before="0" w:after="80" w:line="360" w:lineRule="auto"/>
      </w:pPr>
      <w:r>
        <w:rPr>
          <w:rFonts w:ascii="Times New Roman" w:hAnsi="Times New Roman"/>
          <w:i w:val="0"/>
          <w:sz w:val="26"/>
        </w:rPr>
        <w:t>Bảng 2.14. Cấu trúc bảng Orders (Đơn đặt hàng)</w:t>
      </w:r>
    </w:p>
    <w:tbl>
      <w:tblPr>
        <w:tblW w:type="auto" w:w="0"/>
        <w:jc w:val="center"/>
        <w:tblLayout w:type="fixed"/>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Pr>
      <w:tblGrid>
        <w:gridCol w:w="1881"/>
        <w:gridCol w:w="1881"/>
        <w:gridCol w:w="1881"/>
        <w:gridCol w:w="1881"/>
        <w:gridCol w:w="1881"/>
      </w:tblGrid>
      <w:tr>
        <w:tc>
          <w:tcPr>
            <w:tcW w:type="dxa" w:w="1881"/>
            <w:shd w:fill="1F4E79"/>
          </w:tcPr>
          <w:p>
            <w:pPr>
              <w:spacing w:before="40" w:after="40" w:line="276" w:lineRule="auto"/>
              <w:jc w:val="center"/>
            </w:pPr>
            <w:r>
              <w:rPr>
                <w:rFonts w:ascii="Times New Roman" w:hAnsi="Times New Roman"/>
                <w:b/>
                <w:color w:val="FFFFFF"/>
                <w:sz w:val="22"/>
              </w:rPr>
              <w:t>Tên trường</w:t>
            </w:r>
          </w:p>
        </w:tc>
        <w:tc>
          <w:tcPr>
            <w:tcW w:type="dxa" w:w="1881"/>
            <w:shd w:fill="1F4E79"/>
          </w:tcPr>
          <w:p>
            <w:pPr>
              <w:spacing w:before="40" w:after="40" w:line="276" w:lineRule="auto"/>
              <w:jc w:val="center"/>
            </w:pPr>
            <w:r>
              <w:rPr>
                <w:rFonts w:ascii="Times New Roman" w:hAnsi="Times New Roman"/>
                <w:b/>
                <w:color w:val="FFFFFF"/>
                <w:sz w:val="22"/>
              </w:rPr>
              <w:t>Kiểu dữ liệu</w:t>
            </w:r>
          </w:p>
        </w:tc>
        <w:tc>
          <w:tcPr>
            <w:tcW w:type="dxa" w:w="1881"/>
            <w:shd w:fill="1F4E79"/>
          </w:tcPr>
          <w:p>
            <w:pPr>
              <w:spacing w:before="40" w:after="40" w:line="276" w:lineRule="auto"/>
              <w:jc w:val="center"/>
            </w:pPr>
            <w:r>
              <w:rPr>
                <w:rFonts w:ascii="Times New Roman" w:hAnsi="Times New Roman"/>
                <w:b/>
                <w:color w:val="FFFFFF"/>
                <w:sz w:val="22"/>
              </w:rPr>
              <w:t>Khóa</w:t>
            </w:r>
          </w:p>
        </w:tc>
        <w:tc>
          <w:tcPr>
            <w:tcW w:type="dxa" w:w="1881"/>
            <w:shd w:fill="1F4E79"/>
          </w:tcPr>
          <w:p>
            <w:pPr>
              <w:spacing w:before="40" w:after="40" w:line="276" w:lineRule="auto"/>
              <w:jc w:val="center"/>
            </w:pPr>
            <w:r>
              <w:rPr>
                <w:rFonts w:ascii="Times New Roman" w:hAnsi="Times New Roman"/>
                <w:b/>
                <w:color w:val="FFFFFF"/>
                <w:sz w:val="22"/>
              </w:rPr>
              <w:t>Null</w:t>
            </w:r>
          </w:p>
        </w:tc>
        <w:tc>
          <w:tcPr>
            <w:tcW w:type="dxa" w:w="1881"/>
            <w:shd w:fill="1F4E79"/>
          </w:tcPr>
          <w:p>
            <w:pPr>
              <w:spacing w:before="40" w:after="40" w:line="276" w:lineRule="auto"/>
              <w:jc w:val="center"/>
            </w:pPr>
            <w:r>
              <w:rPr>
                <w:rFonts w:ascii="Times New Roman" w:hAnsi="Times New Roman"/>
                <w:b/>
                <w:color w:val="FFFFFF"/>
                <w:sz w:val="22"/>
              </w:rPr>
              <w:t>Mô tả</w:t>
            </w:r>
          </w:p>
        </w:tc>
      </w:tr>
      <w:tr>
        <w:tc>
          <w:tcPr>
            <w:tcW w:type="dxa" w:w="1881"/>
            <w:shd w:fill="FFFFFF"/>
          </w:tcPr>
          <w:p>
            <w:pPr>
              <w:spacing w:before="40" w:after="40" w:line="276" w:lineRule="auto"/>
              <w:jc w:val="center"/>
            </w:pPr>
            <w:r>
              <w:rPr>
                <w:rFonts w:ascii="Times New Roman" w:hAnsi="Times New Roman"/>
                <w:sz w:val="22"/>
              </w:rPr>
              <w:t>OrderId</w:t>
            </w:r>
          </w:p>
        </w:tc>
        <w:tc>
          <w:tcPr>
            <w:tcW w:type="dxa" w:w="1881"/>
            <w:shd w:fill="FFFFFF"/>
          </w:tcPr>
          <w:p>
            <w:pPr>
              <w:spacing w:before="40" w:after="40" w:line="276" w:lineRule="auto"/>
              <w:jc w:val="center"/>
            </w:pPr>
            <w:r>
              <w:rPr>
                <w:rFonts w:ascii="Times New Roman" w:hAnsi="Times New Roman"/>
                <w:sz w:val="22"/>
              </w:rPr>
              <w:t>INT IDENTITY(1,1)</w:t>
            </w:r>
          </w:p>
        </w:tc>
        <w:tc>
          <w:tcPr>
            <w:tcW w:type="dxa" w:w="1881"/>
            <w:shd w:fill="FFFFFF"/>
          </w:tcPr>
          <w:p>
            <w:pPr>
              <w:spacing w:before="40" w:after="40" w:line="276" w:lineRule="auto"/>
              <w:jc w:val="center"/>
            </w:pPr>
            <w:r>
              <w:rPr>
                <w:rFonts w:ascii="Times New Roman" w:hAnsi="Times New Roman"/>
                <w:sz w:val="22"/>
              </w:rPr>
              <w:t>PK</w:t>
            </w:r>
          </w:p>
        </w:tc>
        <w:tc>
          <w:tcPr>
            <w:tcW w:type="dxa" w:w="1881"/>
            <w:shd w:fill="FFFFFF"/>
          </w:tcPr>
          <w:p>
            <w:pPr>
              <w:spacing w:before="40" w:after="40" w:line="276" w:lineRule="auto"/>
            </w:pPr>
            <w:r>
              <w:rPr>
                <w:rFonts w:ascii="Times New Roman" w:hAnsi="Times New Roman"/>
                <w:sz w:val="22"/>
              </w:rPr>
              <w:t>NO</w:t>
            </w:r>
          </w:p>
        </w:tc>
        <w:tc>
          <w:tcPr>
            <w:tcW w:type="dxa" w:w="1881"/>
            <w:shd w:fill="FFFFFF"/>
          </w:tcPr>
          <w:p>
            <w:pPr>
              <w:spacing w:before="40" w:after="40" w:line="276" w:lineRule="auto"/>
            </w:pPr>
            <w:r>
              <w:rPr>
                <w:rFonts w:ascii="Times New Roman" w:hAnsi="Times New Roman"/>
                <w:sz w:val="22"/>
              </w:rPr>
              <w:t>Mã đơn hàng (Khóa chính, tự tăng)</w:t>
            </w:r>
          </w:p>
        </w:tc>
      </w:tr>
      <w:tr>
        <w:tc>
          <w:tcPr>
            <w:tcW w:type="dxa" w:w="1881"/>
            <w:shd w:fill="F2F2F2"/>
          </w:tcPr>
          <w:p>
            <w:pPr>
              <w:spacing w:before="40" w:after="40" w:line="276" w:lineRule="auto"/>
              <w:jc w:val="center"/>
            </w:pPr>
            <w:r>
              <w:rPr>
                <w:rFonts w:ascii="Times New Roman" w:hAnsi="Times New Roman"/>
                <w:sz w:val="22"/>
              </w:rPr>
              <w:t>UserId</w:t>
            </w:r>
          </w:p>
        </w:tc>
        <w:tc>
          <w:tcPr>
            <w:tcW w:type="dxa" w:w="1881"/>
            <w:shd w:fill="F2F2F2"/>
          </w:tcPr>
          <w:p>
            <w:pPr>
              <w:spacing w:before="40" w:after="40" w:line="276" w:lineRule="auto"/>
              <w:jc w:val="center"/>
            </w:pPr>
            <w:r>
              <w:rPr>
                <w:rFonts w:ascii="Times New Roman" w:hAnsi="Times New Roman"/>
                <w:sz w:val="22"/>
              </w:rPr>
              <w:t>INT</w:t>
            </w:r>
          </w:p>
        </w:tc>
        <w:tc>
          <w:tcPr>
            <w:tcW w:type="dxa" w:w="1881"/>
            <w:shd w:fill="F2F2F2"/>
          </w:tcPr>
          <w:p>
            <w:pPr>
              <w:spacing w:before="40" w:after="40" w:line="276" w:lineRule="auto"/>
              <w:jc w:val="center"/>
            </w:pPr>
            <w:r>
              <w:rPr>
                <w:rFonts w:ascii="Times New Roman" w:hAnsi="Times New Roman"/>
                <w:sz w:val="22"/>
              </w:rPr>
              <w:t>FK</w:t>
            </w:r>
          </w:p>
        </w:tc>
        <w:tc>
          <w:tcPr>
            <w:tcW w:type="dxa" w:w="1881"/>
            <w:shd w:fill="F2F2F2"/>
          </w:tcPr>
          <w:p>
            <w:pPr>
              <w:spacing w:before="40" w:after="40" w:line="276" w:lineRule="auto"/>
            </w:pPr>
            <w:r>
              <w:rPr>
                <w:rFonts w:ascii="Times New Roman" w:hAnsi="Times New Roman"/>
                <w:sz w:val="22"/>
              </w:rPr>
              <w:t>YES</w:t>
            </w:r>
          </w:p>
        </w:tc>
        <w:tc>
          <w:tcPr>
            <w:tcW w:type="dxa" w:w="1881"/>
            <w:shd w:fill="F2F2F2"/>
          </w:tcPr>
          <w:p>
            <w:pPr>
              <w:spacing w:before="40" w:after="40" w:line="276" w:lineRule="auto"/>
            </w:pPr>
            <w:r>
              <w:rPr>
                <w:rFonts w:ascii="Times New Roman" w:hAnsi="Times New Roman"/>
                <w:sz w:val="22"/>
              </w:rPr>
              <w:t>Khóa ngoại tham chiếu Users(UserId)</w:t>
            </w:r>
          </w:p>
        </w:tc>
      </w:tr>
      <w:tr>
        <w:tc>
          <w:tcPr>
            <w:tcW w:type="dxa" w:w="1881"/>
            <w:shd w:fill="FFFFFF"/>
          </w:tcPr>
          <w:p>
            <w:pPr>
              <w:spacing w:before="40" w:after="40" w:line="276" w:lineRule="auto"/>
              <w:jc w:val="center"/>
            </w:pPr>
            <w:r>
              <w:rPr>
                <w:rFonts w:ascii="Times New Roman" w:hAnsi="Times New Roman"/>
                <w:sz w:val="22"/>
              </w:rPr>
              <w:t>CouponId</w:t>
            </w:r>
          </w:p>
        </w:tc>
        <w:tc>
          <w:tcPr>
            <w:tcW w:type="dxa" w:w="1881"/>
            <w:shd w:fill="FFFFFF"/>
          </w:tcPr>
          <w:p>
            <w:pPr>
              <w:spacing w:before="40" w:after="40" w:line="276" w:lineRule="auto"/>
              <w:jc w:val="center"/>
            </w:pPr>
            <w:r>
              <w:rPr>
                <w:rFonts w:ascii="Times New Roman" w:hAnsi="Times New Roman"/>
                <w:sz w:val="22"/>
              </w:rPr>
              <w:t>INT</w:t>
            </w:r>
          </w:p>
        </w:tc>
        <w:tc>
          <w:tcPr>
            <w:tcW w:type="dxa" w:w="1881"/>
            <w:shd w:fill="FFFFFF"/>
          </w:tcPr>
          <w:p>
            <w:pPr>
              <w:spacing w:before="40" w:after="40" w:line="276" w:lineRule="auto"/>
              <w:jc w:val="center"/>
            </w:pPr>
            <w:r>
              <w:rPr>
                <w:rFonts w:ascii="Times New Roman" w:hAnsi="Times New Roman"/>
                <w:sz w:val="22"/>
              </w:rPr>
              <w:t>FK</w:t>
            </w:r>
          </w:p>
        </w:tc>
        <w:tc>
          <w:tcPr>
            <w:tcW w:type="dxa" w:w="1881"/>
            <w:shd w:fill="FFFFFF"/>
          </w:tcPr>
          <w:p>
            <w:pPr>
              <w:spacing w:before="40" w:after="40" w:line="276" w:lineRule="auto"/>
            </w:pPr>
            <w:r>
              <w:rPr>
                <w:rFonts w:ascii="Times New Roman" w:hAnsi="Times New Roman"/>
                <w:sz w:val="22"/>
              </w:rPr>
              <w:t>YES</w:t>
            </w:r>
          </w:p>
        </w:tc>
        <w:tc>
          <w:tcPr>
            <w:tcW w:type="dxa" w:w="1881"/>
            <w:shd w:fill="FFFFFF"/>
          </w:tcPr>
          <w:p>
            <w:pPr>
              <w:spacing w:before="40" w:after="40" w:line="276" w:lineRule="auto"/>
            </w:pPr>
            <w:r>
              <w:rPr>
                <w:rFonts w:ascii="Times New Roman" w:hAnsi="Times New Roman"/>
                <w:sz w:val="22"/>
              </w:rPr>
              <w:t>Khóa ngoại tham chiếu Coupons(CouponId)</w:t>
            </w:r>
          </w:p>
        </w:tc>
      </w:tr>
      <w:tr>
        <w:tc>
          <w:tcPr>
            <w:tcW w:type="dxa" w:w="1881"/>
            <w:shd w:fill="F2F2F2"/>
          </w:tcPr>
          <w:p>
            <w:pPr>
              <w:spacing w:before="40" w:after="40" w:line="276" w:lineRule="auto"/>
              <w:jc w:val="center"/>
            </w:pPr>
            <w:r>
              <w:rPr>
                <w:rFonts w:ascii="Times New Roman" w:hAnsi="Times New Roman"/>
                <w:sz w:val="22"/>
              </w:rPr>
              <w:t>OrderDate</w:t>
            </w:r>
          </w:p>
        </w:tc>
        <w:tc>
          <w:tcPr>
            <w:tcW w:type="dxa" w:w="1881"/>
            <w:shd w:fill="F2F2F2"/>
          </w:tcPr>
          <w:p>
            <w:pPr>
              <w:spacing w:before="40" w:after="40" w:line="276" w:lineRule="auto"/>
              <w:jc w:val="center"/>
            </w:pPr>
            <w:r>
              <w:rPr>
                <w:rFonts w:ascii="Times New Roman" w:hAnsi="Times New Roman"/>
                <w:sz w:val="22"/>
              </w:rPr>
              <w:t>DATETIME</w:t>
            </w:r>
          </w:p>
        </w:tc>
        <w:tc>
          <w:tcPr>
            <w:tcW w:type="dxa" w:w="1881"/>
            <w:shd w:fill="F2F2F2"/>
          </w:tcPr>
          <w:p>
            <w:pPr>
              <w:spacing w:before="40" w:after="40" w:line="276" w:lineRule="auto"/>
              <w:jc w:val="center"/>
            </w:pPr>
            <w:r>
              <w:rPr>
                <w:rFonts w:ascii="Times New Roman" w:hAnsi="Times New Roman"/>
                <w:sz w:val="22"/>
              </w:rPr>
            </w:r>
          </w:p>
        </w:tc>
        <w:tc>
          <w:tcPr>
            <w:tcW w:type="dxa" w:w="1881"/>
            <w:shd w:fill="F2F2F2"/>
          </w:tcPr>
          <w:p>
            <w:pPr>
              <w:spacing w:before="40" w:after="40" w:line="276" w:lineRule="auto"/>
            </w:pPr>
            <w:r>
              <w:rPr>
                <w:rFonts w:ascii="Times New Roman" w:hAnsi="Times New Roman"/>
                <w:sz w:val="22"/>
              </w:rPr>
              <w:t>NO</w:t>
            </w:r>
          </w:p>
        </w:tc>
        <w:tc>
          <w:tcPr>
            <w:tcW w:type="dxa" w:w="1881"/>
            <w:shd w:fill="F2F2F2"/>
          </w:tcPr>
          <w:p>
            <w:pPr>
              <w:spacing w:before="40" w:after="40" w:line="276" w:lineRule="auto"/>
            </w:pPr>
            <w:r>
              <w:rPr>
                <w:rFonts w:ascii="Times New Roman" w:hAnsi="Times New Roman"/>
                <w:sz w:val="22"/>
              </w:rPr>
              <w:t>Thời điểm đặt mua</w:t>
            </w:r>
          </w:p>
        </w:tc>
      </w:tr>
      <w:tr>
        <w:tc>
          <w:tcPr>
            <w:tcW w:type="dxa" w:w="1881"/>
            <w:shd w:fill="FFFFFF"/>
          </w:tcPr>
          <w:p>
            <w:pPr>
              <w:spacing w:before="40" w:after="40" w:line="276" w:lineRule="auto"/>
              <w:jc w:val="center"/>
            </w:pPr>
            <w:r>
              <w:rPr>
                <w:rFonts w:ascii="Times New Roman" w:hAnsi="Times New Roman"/>
                <w:sz w:val="22"/>
              </w:rPr>
              <w:t>ReceiverName</w:t>
            </w:r>
          </w:p>
        </w:tc>
        <w:tc>
          <w:tcPr>
            <w:tcW w:type="dxa" w:w="1881"/>
            <w:shd w:fill="FFFFFF"/>
          </w:tcPr>
          <w:p>
            <w:pPr>
              <w:spacing w:before="40" w:after="40" w:line="276" w:lineRule="auto"/>
              <w:jc w:val="center"/>
            </w:pPr>
            <w:r>
              <w:rPr>
                <w:rFonts w:ascii="Times New Roman" w:hAnsi="Times New Roman"/>
                <w:sz w:val="22"/>
              </w:rPr>
              <w:t>NVARCHAR(100)</w:t>
            </w:r>
          </w:p>
        </w:tc>
        <w:tc>
          <w:tcPr>
            <w:tcW w:type="dxa" w:w="1881"/>
            <w:shd w:fill="FFFFFF"/>
          </w:tcPr>
          <w:p>
            <w:pPr>
              <w:spacing w:before="40" w:after="40" w:line="276" w:lineRule="auto"/>
              <w:jc w:val="center"/>
            </w:pPr>
            <w:r>
              <w:rPr>
                <w:rFonts w:ascii="Times New Roman" w:hAnsi="Times New Roman"/>
                <w:sz w:val="22"/>
              </w:rPr>
            </w:r>
          </w:p>
        </w:tc>
        <w:tc>
          <w:tcPr>
            <w:tcW w:type="dxa" w:w="1881"/>
            <w:shd w:fill="FFFFFF"/>
          </w:tcPr>
          <w:p>
            <w:pPr>
              <w:spacing w:before="40" w:after="40" w:line="276" w:lineRule="auto"/>
            </w:pPr>
            <w:r>
              <w:rPr>
                <w:rFonts w:ascii="Times New Roman" w:hAnsi="Times New Roman"/>
                <w:sz w:val="22"/>
              </w:rPr>
              <w:t>NO</w:t>
            </w:r>
          </w:p>
        </w:tc>
        <w:tc>
          <w:tcPr>
            <w:tcW w:type="dxa" w:w="1881"/>
            <w:shd w:fill="FFFFFF"/>
          </w:tcPr>
          <w:p>
            <w:pPr>
              <w:spacing w:before="40" w:after="40" w:line="276" w:lineRule="auto"/>
            </w:pPr>
            <w:r>
              <w:rPr>
                <w:rFonts w:ascii="Times New Roman" w:hAnsi="Times New Roman"/>
                <w:sz w:val="22"/>
              </w:rPr>
              <w:t>Họ tên người nhận bưu kiện</w:t>
            </w:r>
          </w:p>
        </w:tc>
      </w:tr>
      <w:tr>
        <w:tc>
          <w:tcPr>
            <w:tcW w:type="dxa" w:w="1881"/>
            <w:shd w:fill="F2F2F2"/>
          </w:tcPr>
          <w:p>
            <w:pPr>
              <w:spacing w:before="40" w:after="40" w:line="276" w:lineRule="auto"/>
              <w:jc w:val="center"/>
            </w:pPr>
            <w:r>
              <w:rPr>
                <w:rFonts w:ascii="Times New Roman" w:hAnsi="Times New Roman"/>
                <w:sz w:val="22"/>
              </w:rPr>
              <w:t>ReceiverPhone</w:t>
            </w:r>
          </w:p>
        </w:tc>
        <w:tc>
          <w:tcPr>
            <w:tcW w:type="dxa" w:w="1881"/>
            <w:shd w:fill="F2F2F2"/>
          </w:tcPr>
          <w:p>
            <w:pPr>
              <w:spacing w:before="40" w:after="40" w:line="276" w:lineRule="auto"/>
              <w:jc w:val="center"/>
            </w:pPr>
            <w:r>
              <w:rPr>
                <w:rFonts w:ascii="Times New Roman" w:hAnsi="Times New Roman"/>
                <w:sz w:val="22"/>
              </w:rPr>
              <w:t>VARCHAR(20)</w:t>
            </w:r>
          </w:p>
        </w:tc>
        <w:tc>
          <w:tcPr>
            <w:tcW w:type="dxa" w:w="1881"/>
            <w:shd w:fill="F2F2F2"/>
          </w:tcPr>
          <w:p>
            <w:pPr>
              <w:spacing w:before="40" w:after="40" w:line="276" w:lineRule="auto"/>
              <w:jc w:val="center"/>
            </w:pPr>
            <w:r>
              <w:rPr>
                <w:rFonts w:ascii="Times New Roman" w:hAnsi="Times New Roman"/>
                <w:sz w:val="22"/>
              </w:rPr>
            </w:r>
          </w:p>
        </w:tc>
        <w:tc>
          <w:tcPr>
            <w:tcW w:type="dxa" w:w="1881"/>
            <w:shd w:fill="F2F2F2"/>
          </w:tcPr>
          <w:p>
            <w:pPr>
              <w:spacing w:before="40" w:after="40" w:line="276" w:lineRule="auto"/>
            </w:pPr>
            <w:r>
              <w:rPr>
                <w:rFonts w:ascii="Times New Roman" w:hAnsi="Times New Roman"/>
                <w:sz w:val="22"/>
              </w:rPr>
              <w:t>NO</w:t>
            </w:r>
          </w:p>
        </w:tc>
        <w:tc>
          <w:tcPr>
            <w:tcW w:type="dxa" w:w="1881"/>
            <w:shd w:fill="F2F2F2"/>
          </w:tcPr>
          <w:p>
            <w:pPr>
              <w:spacing w:before="40" w:after="40" w:line="276" w:lineRule="auto"/>
            </w:pPr>
            <w:r>
              <w:rPr>
                <w:rFonts w:ascii="Times New Roman" w:hAnsi="Times New Roman"/>
                <w:sz w:val="22"/>
              </w:rPr>
              <w:t>Số điện thoại nhận hàng</w:t>
            </w:r>
          </w:p>
        </w:tc>
      </w:tr>
      <w:tr>
        <w:tc>
          <w:tcPr>
            <w:tcW w:type="dxa" w:w="1881"/>
            <w:shd w:fill="FFFFFF"/>
          </w:tcPr>
          <w:p>
            <w:pPr>
              <w:spacing w:before="40" w:after="40" w:line="276" w:lineRule="auto"/>
              <w:jc w:val="center"/>
            </w:pPr>
            <w:r>
              <w:rPr>
                <w:rFonts w:ascii="Times New Roman" w:hAnsi="Times New Roman"/>
                <w:sz w:val="22"/>
              </w:rPr>
              <w:t>ShippingAddress</w:t>
            </w:r>
          </w:p>
        </w:tc>
        <w:tc>
          <w:tcPr>
            <w:tcW w:type="dxa" w:w="1881"/>
            <w:shd w:fill="FFFFFF"/>
          </w:tcPr>
          <w:p>
            <w:pPr>
              <w:spacing w:before="40" w:after="40" w:line="276" w:lineRule="auto"/>
              <w:jc w:val="center"/>
            </w:pPr>
            <w:r>
              <w:rPr>
                <w:rFonts w:ascii="Times New Roman" w:hAnsi="Times New Roman"/>
                <w:sz w:val="22"/>
              </w:rPr>
              <w:t>NVARCHAR(255)</w:t>
            </w:r>
          </w:p>
        </w:tc>
        <w:tc>
          <w:tcPr>
            <w:tcW w:type="dxa" w:w="1881"/>
            <w:shd w:fill="FFFFFF"/>
          </w:tcPr>
          <w:p>
            <w:pPr>
              <w:spacing w:before="40" w:after="40" w:line="276" w:lineRule="auto"/>
              <w:jc w:val="center"/>
            </w:pPr>
            <w:r>
              <w:rPr>
                <w:rFonts w:ascii="Times New Roman" w:hAnsi="Times New Roman"/>
                <w:sz w:val="22"/>
              </w:rPr>
            </w:r>
          </w:p>
        </w:tc>
        <w:tc>
          <w:tcPr>
            <w:tcW w:type="dxa" w:w="1881"/>
            <w:shd w:fill="FFFFFF"/>
          </w:tcPr>
          <w:p>
            <w:pPr>
              <w:spacing w:before="40" w:after="40" w:line="276" w:lineRule="auto"/>
            </w:pPr>
            <w:r>
              <w:rPr>
                <w:rFonts w:ascii="Times New Roman" w:hAnsi="Times New Roman"/>
                <w:sz w:val="22"/>
              </w:rPr>
              <w:t>NO</w:t>
            </w:r>
          </w:p>
        </w:tc>
        <w:tc>
          <w:tcPr>
            <w:tcW w:type="dxa" w:w="1881"/>
            <w:shd w:fill="FFFFFF"/>
          </w:tcPr>
          <w:p>
            <w:pPr>
              <w:spacing w:before="40" w:after="40" w:line="276" w:lineRule="auto"/>
            </w:pPr>
            <w:r>
              <w:rPr>
                <w:rFonts w:ascii="Times New Roman" w:hAnsi="Times New Roman"/>
                <w:sz w:val="22"/>
              </w:rPr>
              <w:t>Địa chỉ giao hàng tận nơi</w:t>
            </w:r>
          </w:p>
        </w:tc>
      </w:tr>
      <w:tr>
        <w:tc>
          <w:tcPr>
            <w:tcW w:type="dxa" w:w="1881"/>
            <w:shd w:fill="F2F2F2"/>
          </w:tcPr>
          <w:p>
            <w:pPr>
              <w:spacing w:before="40" w:after="40" w:line="276" w:lineRule="auto"/>
              <w:jc w:val="center"/>
            </w:pPr>
            <w:r>
              <w:rPr>
                <w:rFonts w:ascii="Times New Roman" w:hAnsi="Times New Roman"/>
                <w:sz w:val="22"/>
              </w:rPr>
              <w:t>OrderNotes</w:t>
            </w:r>
          </w:p>
        </w:tc>
        <w:tc>
          <w:tcPr>
            <w:tcW w:type="dxa" w:w="1881"/>
            <w:shd w:fill="F2F2F2"/>
          </w:tcPr>
          <w:p>
            <w:pPr>
              <w:spacing w:before="40" w:after="40" w:line="276" w:lineRule="auto"/>
              <w:jc w:val="center"/>
            </w:pPr>
            <w:r>
              <w:rPr>
                <w:rFonts w:ascii="Times New Roman" w:hAnsi="Times New Roman"/>
                <w:sz w:val="22"/>
              </w:rPr>
              <w:t>NVARCHAR(500)</w:t>
            </w:r>
          </w:p>
        </w:tc>
        <w:tc>
          <w:tcPr>
            <w:tcW w:type="dxa" w:w="1881"/>
            <w:shd w:fill="F2F2F2"/>
          </w:tcPr>
          <w:p>
            <w:pPr>
              <w:spacing w:before="40" w:after="40" w:line="276" w:lineRule="auto"/>
              <w:jc w:val="center"/>
            </w:pPr>
            <w:r>
              <w:rPr>
                <w:rFonts w:ascii="Times New Roman" w:hAnsi="Times New Roman"/>
                <w:sz w:val="22"/>
              </w:rPr>
            </w:r>
          </w:p>
        </w:tc>
        <w:tc>
          <w:tcPr>
            <w:tcW w:type="dxa" w:w="1881"/>
            <w:shd w:fill="F2F2F2"/>
          </w:tcPr>
          <w:p>
            <w:pPr>
              <w:spacing w:before="40" w:after="40" w:line="276" w:lineRule="auto"/>
            </w:pPr>
            <w:r>
              <w:rPr>
                <w:rFonts w:ascii="Times New Roman" w:hAnsi="Times New Roman"/>
                <w:sz w:val="22"/>
              </w:rPr>
              <w:t>YES</w:t>
            </w:r>
          </w:p>
        </w:tc>
        <w:tc>
          <w:tcPr>
            <w:tcW w:type="dxa" w:w="1881"/>
            <w:shd w:fill="F2F2F2"/>
          </w:tcPr>
          <w:p>
            <w:pPr>
              <w:spacing w:before="40" w:after="40" w:line="276" w:lineRule="auto"/>
            </w:pPr>
            <w:r>
              <w:rPr>
                <w:rFonts w:ascii="Times New Roman" w:hAnsi="Times New Roman"/>
                <w:sz w:val="22"/>
              </w:rPr>
              <w:t>Ghi chú đơn hàng</w:t>
            </w:r>
          </w:p>
        </w:tc>
      </w:tr>
      <w:tr>
        <w:tc>
          <w:tcPr>
            <w:tcW w:type="dxa" w:w="1881"/>
            <w:shd w:fill="FFFFFF"/>
          </w:tcPr>
          <w:p>
            <w:pPr>
              <w:spacing w:before="40" w:after="40" w:line="276" w:lineRule="auto"/>
              <w:jc w:val="center"/>
            </w:pPr>
            <w:r>
              <w:rPr>
                <w:rFonts w:ascii="Times New Roman" w:hAnsi="Times New Roman"/>
                <w:sz w:val="22"/>
              </w:rPr>
              <w:t>TotalAmount</w:t>
            </w:r>
          </w:p>
        </w:tc>
        <w:tc>
          <w:tcPr>
            <w:tcW w:type="dxa" w:w="1881"/>
            <w:shd w:fill="FFFFFF"/>
          </w:tcPr>
          <w:p>
            <w:pPr>
              <w:spacing w:before="40" w:after="40" w:line="276" w:lineRule="auto"/>
              <w:jc w:val="center"/>
            </w:pPr>
            <w:r>
              <w:rPr>
                <w:rFonts w:ascii="Times New Roman" w:hAnsi="Times New Roman"/>
                <w:sz w:val="22"/>
              </w:rPr>
              <w:t>DECIMAL(18,2)</w:t>
            </w:r>
          </w:p>
        </w:tc>
        <w:tc>
          <w:tcPr>
            <w:tcW w:type="dxa" w:w="1881"/>
            <w:shd w:fill="FFFFFF"/>
          </w:tcPr>
          <w:p>
            <w:pPr>
              <w:spacing w:before="40" w:after="40" w:line="276" w:lineRule="auto"/>
              <w:jc w:val="center"/>
            </w:pPr>
            <w:r>
              <w:rPr>
                <w:rFonts w:ascii="Times New Roman" w:hAnsi="Times New Roman"/>
                <w:sz w:val="22"/>
              </w:rPr>
            </w:r>
          </w:p>
        </w:tc>
        <w:tc>
          <w:tcPr>
            <w:tcW w:type="dxa" w:w="1881"/>
            <w:shd w:fill="FFFFFF"/>
          </w:tcPr>
          <w:p>
            <w:pPr>
              <w:spacing w:before="40" w:after="40" w:line="276" w:lineRule="auto"/>
            </w:pPr>
            <w:r>
              <w:rPr>
                <w:rFonts w:ascii="Times New Roman" w:hAnsi="Times New Roman"/>
                <w:sz w:val="22"/>
              </w:rPr>
              <w:t>NO</w:t>
            </w:r>
          </w:p>
        </w:tc>
        <w:tc>
          <w:tcPr>
            <w:tcW w:type="dxa" w:w="1881"/>
            <w:shd w:fill="FFFFFF"/>
          </w:tcPr>
          <w:p>
            <w:pPr>
              <w:spacing w:before="40" w:after="40" w:line="276" w:lineRule="auto"/>
            </w:pPr>
            <w:r>
              <w:rPr>
                <w:rFonts w:ascii="Times New Roman" w:hAnsi="Times New Roman"/>
                <w:sz w:val="22"/>
              </w:rPr>
              <w:t>Tổng tiền thanh toán sau giảm giá</w:t>
            </w:r>
          </w:p>
        </w:tc>
      </w:tr>
      <w:tr>
        <w:tc>
          <w:tcPr>
            <w:tcW w:type="dxa" w:w="1881"/>
            <w:shd w:fill="F2F2F2"/>
          </w:tcPr>
          <w:p>
            <w:pPr>
              <w:spacing w:before="40" w:after="40" w:line="276" w:lineRule="auto"/>
              <w:jc w:val="center"/>
            </w:pPr>
            <w:r>
              <w:rPr>
                <w:rFonts w:ascii="Times New Roman" w:hAnsi="Times New Roman"/>
                <w:sz w:val="22"/>
              </w:rPr>
              <w:t>DiscountAmount</w:t>
            </w:r>
          </w:p>
        </w:tc>
        <w:tc>
          <w:tcPr>
            <w:tcW w:type="dxa" w:w="1881"/>
            <w:shd w:fill="F2F2F2"/>
          </w:tcPr>
          <w:p>
            <w:pPr>
              <w:spacing w:before="40" w:after="40" w:line="276" w:lineRule="auto"/>
              <w:jc w:val="center"/>
            </w:pPr>
            <w:r>
              <w:rPr>
                <w:rFonts w:ascii="Times New Roman" w:hAnsi="Times New Roman"/>
                <w:sz w:val="22"/>
              </w:rPr>
              <w:t>DECIMAL(18,2)</w:t>
            </w:r>
          </w:p>
        </w:tc>
        <w:tc>
          <w:tcPr>
            <w:tcW w:type="dxa" w:w="1881"/>
            <w:shd w:fill="F2F2F2"/>
          </w:tcPr>
          <w:p>
            <w:pPr>
              <w:spacing w:before="40" w:after="40" w:line="276" w:lineRule="auto"/>
              <w:jc w:val="center"/>
            </w:pPr>
            <w:r>
              <w:rPr>
                <w:rFonts w:ascii="Times New Roman" w:hAnsi="Times New Roman"/>
                <w:sz w:val="22"/>
              </w:rPr>
            </w:r>
          </w:p>
        </w:tc>
        <w:tc>
          <w:tcPr>
            <w:tcW w:type="dxa" w:w="1881"/>
            <w:shd w:fill="F2F2F2"/>
          </w:tcPr>
          <w:p>
            <w:pPr>
              <w:spacing w:before="40" w:after="40" w:line="276" w:lineRule="auto"/>
            </w:pPr>
            <w:r>
              <w:rPr>
                <w:rFonts w:ascii="Times New Roman" w:hAnsi="Times New Roman"/>
                <w:sz w:val="22"/>
              </w:rPr>
              <w:t>NO</w:t>
            </w:r>
          </w:p>
        </w:tc>
        <w:tc>
          <w:tcPr>
            <w:tcW w:type="dxa" w:w="1881"/>
            <w:shd w:fill="F2F2F2"/>
          </w:tcPr>
          <w:p>
            <w:pPr>
              <w:spacing w:before="40" w:after="40" w:line="276" w:lineRule="auto"/>
            </w:pPr>
            <w:r>
              <w:rPr>
                <w:rFonts w:ascii="Times New Roman" w:hAnsi="Times New Roman"/>
                <w:sz w:val="22"/>
              </w:rPr>
              <w:t>Số tiền được giảm từ voucher</w:t>
            </w:r>
          </w:p>
        </w:tc>
      </w:tr>
      <w:tr>
        <w:tc>
          <w:tcPr>
            <w:tcW w:type="dxa" w:w="1881"/>
            <w:shd w:fill="FFFFFF"/>
          </w:tcPr>
          <w:p>
            <w:pPr>
              <w:spacing w:before="40" w:after="40" w:line="276" w:lineRule="auto"/>
              <w:jc w:val="center"/>
            </w:pPr>
            <w:r>
              <w:rPr>
                <w:rFonts w:ascii="Times New Roman" w:hAnsi="Times New Roman"/>
                <w:sz w:val="22"/>
              </w:rPr>
              <w:t>PaymentMethod</w:t>
            </w:r>
          </w:p>
        </w:tc>
        <w:tc>
          <w:tcPr>
            <w:tcW w:type="dxa" w:w="1881"/>
            <w:shd w:fill="FFFFFF"/>
          </w:tcPr>
          <w:p>
            <w:pPr>
              <w:spacing w:before="40" w:after="40" w:line="276" w:lineRule="auto"/>
              <w:jc w:val="center"/>
            </w:pPr>
            <w:r>
              <w:rPr>
                <w:rFonts w:ascii="Times New Roman" w:hAnsi="Times New Roman"/>
                <w:sz w:val="22"/>
              </w:rPr>
              <w:t>NVARCHAR(50)</w:t>
            </w:r>
          </w:p>
        </w:tc>
        <w:tc>
          <w:tcPr>
            <w:tcW w:type="dxa" w:w="1881"/>
            <w:shd w:fill="FFFFFF"/>
          </w:tcPr>
          <w:p>
            <w:pPr>
              <w:spacing w:before="40" w:after="40" w:line="276" w:lineRule="auto"/>
              <w:jc w:val="center"/>
            </w:pPr>
            <w:r>
              <w:rPr>
                <w:rFonts w:ascii="Times New Roman" w:hAnsi="Times New Roman"/>
                <w:sz w:val="22"/>
              </w:rPr>
            </w:r>
          </w:p>
        </w:tc>
        <w:tc>
          <w:tcPr>
            <w:tcW w:type="dxa" w:w="1881"/>
            <w:shd w:fill="FFFFFF"/>
          </w:tcPr>
          <w:p>
            <w:pPr>
              <w:spacing w:before="40" w:after="40" w:line="276" w:lineRule="auto"/>
            </w:pPr>
            <w:r>
              <w:rPr>
                <w:rFonts w:ascii="Times New Roman" w:hAnsi="Times New Roman"/>
                <w:sz w:val="22"/>
              </w:rPr>
              <w:t>NO</w:t>
            </w:r>
          </w:p>
        </w:tc>
        <w:tc>
          <w:tcPr>
            <w:tcW w:type="dxa" w:w="1881"/>
            <w:shd w:fill="FFFFFF"/>
          </w:tcPr>
          <w:p>
            <w:pPr>
              <w:spacing w:before="40" w:after="40" w:line="276" w:lineRule="auto"/>
            </w:pPr>
            <w:r>
              <w:rPr>
                <w:rFonts w:ascii="Times New Roman" w:hAnsi="Times New Roman"/>
                <w:sz w:val="22"/>
              </w:rPr>
              <w:t>Hình thức thanh toán (COD, Chuyển khoản...)</w:t>
            </w:r>
          </w:p>
        </w:tc>
      </w:tr>
      <w:tr>
        <w:tc>
          <w:tcPr>
            <w:tcW w:type="dxa" w:w="1881"/>
            <w:shd w:fill="F2F2F2"/>
          </w:tcPr>
          <w:p>
            <w:pPr>
              <w:spacing w:before="40" w:after="40" w:line="276" w:lineRule="auto"/>
              <w:jc w:val="center"/>
            </w:pPr>
            <w:r>
              <w:rPr>
                <w:rFonts w:ascii="Times New Roman" w:hAnsi="Times New Roman"/>
                <w:sz w:val="22"/>
              </w:rPr>
              <w:t>PaymentStatus</w:t>
            </w:r>
          </w:p>
        </w:tc>
        <w:tc>
          <w:tcPr>
            <w:tcW w:type="dxa" w:w="1881"/>
            <w:shd w:fill="F2F2F2"/>
          </w:tcPr>
          <w:p>
            <w:pPr>
              <w:spacing w:before="40" w:after="40" w:line="276" w:lineRule="auto"/>
              <w:jc w:val="center"/>
            </w:pPr>
            <w:r>
              <w:rPr>
                <w:rFonts w:ascii="Times New Roman" w:hAnsi="Times New Roman"/>
                <w:sz w:val="22"/>
              </w:rPr>
              <w:t>NVARCHAR(50)</w:t>
            </w:r>
          </w:p>
        </w:tc>
        <w:tc>
          <w:tcPr>
            <w:tcW w:type="dxa" w:w="1881"/>
            <w:shd w:fill="F2F2F2"/>
          </w:tcPr>
          <w:p>
            <w:pPr>
              <w:spacing w:before="40" w:after="40" w:line="276" w:lineRule="auto"/>
              <w:jc w:val="center"/>
            </w:pPr>
            <w:r>
              <w:rPr>
                <w:rFonts w:ascii="Times New Roman" w:hAnsi="Times New Roman"/>
                <w:sz w:val="22"/>
              </w:rPr>
            </w:r>
          </w:p>
        </w:tc>
        <w:tc>
          <w:tcPr>
            <w:tcW w:type="dxa" w:w="1881"/>
            <w:shd w:fill="F2F2F2"/>
          </w:tcPr>
          <w:p>
            <w:pPr>
              <w:spacing w:before="40" w:after="40" w:line="276" w:lineRule="auto"/>
            </w:pPr>
            <w:r>
              <w:rPr>
                <w:rFonts w:ascii="Times New Roman" w:hAnsi="Times New Roman"/>
                <w:sz w:val="22"/>
              </w:rPr>
              <w:t>NO</w:t>
            </w:r>
          </w:p>
        </w:tc>
        <w:tc>
          <w:tcPr>
            <w:tcW w:type="dxa" w:w="1881"/>
            <w:shd w:fill="F2F2F2"/>
          </w:tcPr>
          <w:p>
            <w:pPr>
              <w:spacing w:before="40" w:after="40" w:line="276" w:lineRule="auto"/>
            </w:pPr>
            <w:r>
              <w:rPr>
                <w:rFonts w:ascii="Times New Roman" w:hAnsi="Times New Roman"/>
                <w:sz w:val="22"/>
              </w:rPr>
              <w:t>Trạng thái thanh toán</w:t>
            </w:r>
          </w:p>
        </w:tc>
      </w:tr>
      <w:tr>
        <w:tc>
          <w:tcPr>
            <w:tcW w:type="dxa" w:w="1881"/>
            <w:shd w:fill="FFFFFF"/>
          </w:tcPr>
          <w:p>
            <w:pPr>
              <w:spacing w:before="40" w:after="40" w:line="276" w:lineRule="auto"/>
              <w:jc w:val="center"/>
            </w:pPr>
            <w:r>
              <w:rPr>
                <w:rFonts w:ascii="Times New Roman" w:hAnsi="Times New Roman"/>
                <w:sz w:val="22"/>
              </w:rPr>
              <w:t>OrderStatus</w:t>
            </w:r>
          </w:p>
        </w:tc>
        <w:tc>
          <w:tcPr>
            <w:tcW w:type="dxa" w:w="1881"/>
            <w:shd w:fill="FFFFFF"/>
          </w:tcPr>
          <w:p>
            <w:pPr>
              <w:spacing w:before="40" w:after="40" w:line="276" w:lineRule="auto"/>
              <w:jc w:val="center"/>
            </w:pPr>
            <w:r>
              <w:rPr>
                <w:rFonts w:ascii="Times New Roman" w:hAnsi="Times New Roman"/>
                <w:sz w:val="22"/>
              </w:rPr>
              <w:t>NVARCHAR(50)</w:t>
            </w:r>
          </w:p>
        </w:tc>
        <w:tc>
          <w:tcPr>
            <w:tcW w:type="dxa" w:w="1881"/>
            <w:shd w:fill="FFFFFF"/>
          </w:tcPr>
          <w:p>
            <w:pPr>
              <w:spacing w:before="40" w:after="40" w:line="276" w:lineRule="auto"/>
              <w:jc w:val="center"/>
            </w:pPr>
            <w:r>
              <w:rPr>
                <w:rFonts w:ascii="Times New Roman" w:hAnsi="Times New Roman"/>
                <w:sz w:val="22"/>
              </w:rPr>
            </w:r>
          </w:p>
        </w:tc>
        <w:tc>
          <w:tcPr>
            <w:tcW w:type="dxa" w:w="1881"/>
            <w:shd w:fill="FFFFFF"/>
          </w:tcPr>
          <w:p>
            <w:pPr>
              <w:spacing w:before="40" w:after="40" w:line="276" w:lineRule="auto"/>
            </w:pPr>
            <w:r>
              <w:rPr>
                <w:rFonts w:ascii="Times New Roman" w:hAnsi="Times New Roman"/>
                <w:sz w:val="22"/>
              </w:rPr>
              <w:t>NO</w:t>
            </w:r>
          </w:p>
        </w:tc>
        <w:tc>
          <w:tcPr>
            <w:tcW w:type="dxa" w:w="1881"/>
            <w:shd w:fill="FFFFFF"/>
          </w:tcPr>
          <w:p>
            <w:pPr>
              <w:spacing w:before="40" w:after="40" w:line="276" w:lineRule="auto"/>
            </w:pPr>
            <w:r>
              <w:rPr>
                <w:rFonts w:ascii="Times New Roman" w:hAnsi="Times New Roman"/>
                <w:sz w:val="22"/>
              </w:rPr>
              <w:t>Trạng thái đơn (Chờ duyệt, Đang giao, Hoàn thành, Hủy)</w:t>
            </w:r>
          </w:p>
        </w:tc>
      </w:tr>
    </w:tbl>
    <w:p>
      <w:pPr>
        <w:spacing w:after="120"/>
      </w:pPr>
    </w:p>
    <w:p>
      <w:pPr>
        <w:spacing w:before="0" w:after="80" w:line="360" w:lineRule="auto"/>
      </w:pPr>
      <w:r>
        <w:rPr>
          <w:rFonts w:ascii="Times New Roman" w:hAnsi="Times New Roman"/>
          <w:i w:val="0"/>
          <w:sz w:val="26"/>
        </w:rPr>
        <w:t>Bảng 2.15. Cấu trúc bảng OrderDetails (Chi tiết đơn hàng)</w:t>
      </w:r>
    </w:p>
    <w:tbl>
      <w:tblPr>
        <w:tblW w:type="auto" w:w="0"/>
        <w:jc w:val="center"/>
        <w:tblLayout w:type="fixed"/>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Pr>
      <w:tblGrid>
        <w:gridCol w:w="1881"/>
        <w:gridCol w:w="1881"/>
        <w:gridCol w:w="1881"/>
        <w:gridCol w:w="1881"/>
        <w:gridCol w:w="1881"/>
      </w:tblGrid>
      <w:tr>
        <w:tc>
          <w:tcPr>
            <w:tcW w:type="dxa" w:w="1881"/>
            <w:shd w:fill="1F4E79"/>
          </w:tcPr>
          <w:p>
            <w:pPr>
              <w:spacing w:before="40" w:after="40" w:line="276" w:lineRule="auto"/>
              <w:jc w:val="center"/>
            </w:pPr>
            <w:r>
              <w:rPr>
                <w:rFonts w:ascii="Times New Roman" w:hAnsi="Times New Roman"/>
                <w:b/>
                <w:color w:val="FFFFFF"/>
                <w:sz w:val="22"/>
              </w:rPr>
              <w:t>Tên trường</w:t>
            </w:r>
          </w:p>
        </w:tc>
        <w:tc>
          <w:tcPr>
            <w:tcW w:type="dxa" w:w="1881"/>
            <w:shd w:fill="1F4E79"/>
          </w:tcPr>
          <w:p>
            <w:pPr>
              <w:spacing w:before="40" w:after="40" w:line="276" w:lineRule="auto"/>
              <w:jc w:val="center"/>
            </w:pPr>
            <w:r>
              <w:rPr>
                <w:rFonts w:ascii="Times New Roman" w:hAnsi="Times New Roman"/>
                <w:b/>
                <w:color w:val="FFFFFF"/>
                <w:sz w:val="22"/>
              </w:rPr>
              <w:t>Kiểu dữ liệu</w:t>
            </w:r>
          </w:p>
        </w:tc>
        <w:tc>
          <w:tcPr>
            <w:tcW w:type="dxa" w:w="1881"/>
            <w:shd w:fill="1F4E79"/>
          </w:tcPr>
          <w:p>
            <w:pPr>
              <w:spacing w:before="40" w:after="40" w:line="276" w:lineRule="auto"/>
              <w:jc w:val="center"/>
            </w:pPr>
            <w:r>
              <w:rPr>
                <w:rFonts w:ascii="Times New Roman" w:hAnsi="Times New Roman"/>
                <w:b/>
                <w:color w:val="FFFFFF"/>
                <w:sz w:val="22"/>
              </w:rPr>
              <w:t>Khóa</w:t>
            </w:r>
          </w:p>
        </w:tc>
        <w:tc>
          <w:tcPr>
            <w:tcW w:type="dxa" w:w="1881"/>
            <w:shd w:fill="1F4E79"/>
          </w:tcPr>
          <w:p>
            <w:pPr>
              <w:spacing w:before="40" w:after="40" w:line="276" w:lineRule="auto"/>
              <w:jc w:val="center"/>
            </w:pPr>
            <w:r>
              <w:rPr>
                <w:rFonts w:ascii="Times New Roman" w:hAnsi="Times New Roman"/>
                <w:b/>
                <w:color w:val="FFFFFF"/>
                <w:sz w:val="22"/>
              </w:rPr>
              <w:t>Null</w:t>
            </w:r>
          </w:p>
        </w:tc>
        <w:tc>
          <w:tcPr>
            <w:tcW w:type="dxa" w:w="1881"/>
            <w:shd w:fill="1F4E79"/>
          </w:tcPr>
          <w:p>
            <w:pPr>
              <w:spacing w:before="40" w:after="40" w:line="276" w:lineRule="auto"/>
              <w:jc w:val="center"/>
            </w:pPr>
            <w:r>
              <w:rPr>
                <w:rFonts w:ascii="Times New Roman" w:hAnsi="Times New Roman"/>
                <w:b/>
                <w:color w:val="FFFFFF"/>
                <w:sz w:val="22"/>
              </w:rPr>
              <w:t>Mô tả</w:t>
            </w:r>
          </w:p>
        </w:tc>
      </w:tr>
      <w:tr>
        <w:tc>
          <w:tcPr>
            <w:tcW w:type="dxa" w:w="1881"/>
            <w:shd w:fill="FFFFFF"/>
          </w:tcPr>
          <w:p>
            <w:pPr>
              <w:spacing w:before="40" w:after="40" w:line="276" w:lineRule="auto"/>
              <w:jc w:val="center"/>
            </w:pPr>
            <w:r>
              <w:rPr>
                <w:rFonts w:ascii="Times New Roman" w:hAnsi="Times New Roman"/>
                <w:sz w:val="22"/>
              </w:rPr>
              <w:t>OrderDetailId</w:t>
            </w:r>
          </w:p>
        </w:tc>
        <w:tc>
          <w:tcPr>
            <w:tcW w:type="dxa" w:w="1881"/>
            <w:shd w:fill="FFFFFF"/>
          </w:tcPr>
          <w:p>
            <w:pPr>
              <w:spacing w:before="40" w:after="40" w:line="276" w:lineRule="auto"/>
              <w:jc w:val="center"/>
            </w:pPr>
            <w:r>
              <w:rPr>
                <w:rFonts w:ascii="Times New Roman" w:hAnsi="Times New Roman"/>
                <w:sz w:val="22"/>
              </w:rPr>
              <w:t>INT IDENTITY(1,1)</w:t>
            </w:r>
          </w:p>
        </w:tc>
        <w:tc>
          <w:tcPr>
            <w:tcW w:type="dxa" w:w="1881"/>
            <w:shd w:fill="FFFFFF"/>
          </w:tcPr>
          <w:p>
            <w:pPr>
              <w:spacing w:before="40" w:after="40" w:line="276" w:lineRule="auto"/>
              <w:jc w:val="center"/>
            </w:pPr>
            <w:r>
              <w:rPr>
                <w:rFonts w:ascii="Times New Roman" w:hAnsi="Times New Roman"/>
                <w:sz w:val="22"/>
              </w:rPr>
              <w:t>PK</w:t>
            </w:r>
          </w:p>
        </w:tc>
        <w:tc>
          <w:tcPr>
            <w:tcW w:type="dxa" w:w="1881"/>
            <w:shd w:fill="FFFFFF"/>
          </w:tcPr>
          <w:p>
            <w:pPr>
              <w:spacing w:before="40" w:after="40" w:line="276" w:lineRule="auto"/>
            </w:pPr>
            <w:r>
              <w:rPr>
                <w:rFonts w:ascii="Times New Roman" w:hAnsi="Times New Roman"/>
                <w:sz w:val="22"/>
              </w:rPr>
              <w:t>NO</w:t>
            </w:r>
          </w:p>
        </w:tc>
        <w:tc>
          <w:tcPr>
            <w:tcW w:type="dxa" w:w="1881"/>
            <w:shd w:fill="FFFFFF"/>
          </w:tcPr>
          <w:p>
            <w:pPr>
              <w:spacing w:before="40" w:after="40" w:line="276" w:lineRule="auto"/>
            </w:pPr>
            <w:r>
              <w:rPr>
                <w:rFonts w:ascii="Times New Roman" w:hAnsi="Times New Roman"/>
                <w:sz w:val="22"/>
              </w:rPr>
              <w:t>Mã chi tiết đơn (Khóa chính, tự tăng)</w:t>
            </w:r>
          </w:p>
        </w:tc>
      </w:tr>
      <w:tr>
        <w:tc>
          <w:tcPr>
            <w:tcW w:type="dxa" w:w="1881"/>
            <w:shd w:fill="F2F2F2"/>
          </w:tcPr>
          <w:p>
            <w:pPr>
              <w:spacing w:before="40" w:after="40" w:line="276" w:lineRule="auto"/>
              <w:jc w:val="center"/>
            </w:pPr>
            <w:r>
              <w:rPr>
                <w:rFonts w:ascii="Times New Roman" w:hAnsi="Times New Roman"/>
                <w:sz w:val="22"/>
              </w:rPr>
              <w:t>OrderId</w:t>
            </w:r>
          </w:p>
        </w:tc>
        <w:tc>
          <w:tcPr>
            <w:tcW w:type="dxa" w:w="1881"/>
            <w:shd w:fill="F2F2F2"/>
          </w:tcPr>
          <w:p>
            <w:pPr>
              <w:spacing w:before="40" w:after="40" w:line="276" w:lineRule="auto"/>
              <w:jc w:val="center"/>
            </w:pPr>
            <w:r>
              <w:rPr>
                <w:rFonts w:ascii="Times New Roman" w:hAnsi="Times New Roman"/>
                <w:sz w:val="22"/>
              </w:rPr>
              <w:t>INT</w:t>
            </w:r>
          </w:p>
        </w:tc>
        <w:tc>
          <w:tcPr>
            <w:tcW w:type="dxa" w:w="1881"/>
            <w:shd w:fill="F2F2F2"/>
          </w:tcPr>
          <w:p>
            <w:pPr>
              <w:spacing w:before="40" w:after="40" w:line="276" w:lineRule="auto"/>
              <w:jc w:val="center"/>
            </w:pPr>
            <w:r>
              <w:rPr>
                <w:rFonts w:ascii="Times New Roman" w:hAnsi="Times New Roman"/>
                <w:sz w:val="22"/>
              </w:rPr>
              <w:t>FK</w:t>
            </w:r>
          </w:p>
        </w:tc>
        <w:tc>
          <w:tcPr>
            <w:tcW w:type="dxa" w:w="1881"/>
            <w:shd w:fill="F2F2F2"/>
          </w:tcPr>
          <w:p>
            <w:pPr>
              <w:spacing w:before="40" w:after="40" w:line="276" w:lineRule="auto"/>
            </w:pPr>
            <w:r>
              <w:rPr>
                <w:rFonts w:ascii="Times New Roman" w:hAnsi="Times New Roman"/>
                <w:sz w:val="22"/>
              </w:rPr>
              <w:t>NO</w:t>
            </w:r>
          </w:p>
        </w:tc>
        <w:tc>
          <w:tcPr>
            <w:tcW w:type="dxa" w:w="1881"/>
            <w:shd w:fill="F2F2F2"/>
          </w:tcPr>
          <w:p>
            <w:pPr>
              <w:spacing w:before="40" w:after="40" w:line="276" w:lineRule="auto"/>
            </w:pPr>
            <w:r>
              <w:rPr>
                <w:rFonts w:ascii="Times New Roman" w:hAnsi="Times New Roman"/>
                <w:sz w:val="22"/>
              </w:rPr>
              <w:t>Khóa ngoại tham chiếu Orders(OrderId)</w:t>
            </w:r>
          </w:p>
        </w:tc>
      </w:tr>
      <w:tr>
        <w:tc>
          <w:tcPr>
            <w:tcW w:type="dxa" w:w="1881"/>
            <w:shd w:fill="FFFFFF"/>
          </w:tcPr>
          <w:p>
            <w:pPr>
              <w:spacing w:before="40" w:after="40" w:line="276" w:lineRule="auto"/>
              <w:jc w:val="center"/>
            </w:pPr>
            <w:r>
              <w:rPr>
                <w:rFonts w:ascii="Times New Roman" w:hAnsi="Times New Roman"/>
                <w:sz w:val="22"/>
              </w:rPr>
              <w:t>VariantId</w:t>
            </w:r>
          </w:p>
        </w:tc>
        <w:tc>
          <w:tcPr>
            <w:tcW w:type="dxa" w:w="1881"/>
            <w:shd w:fill="FFFFFF"/>
          </w:tcPr>
          <w:p>
            <w:pPr>
              <w:spacing w:before="40" w:after="40" w:line="276" w:lineRule="auto"/>
              <w:jc w:val="center"/>
            </w:pPr>
            <w:r>
              <w:rPr>
                <w:rFonts w:ascii="Times New Roman" w:hAnsi="Times New Roman"/>
                <w:sz w:val="22"/>
              </w:rPr>
              <w:t>INT</w:t>
            </w:r>
          </w:p>
        </w:tc>
        <w:tc>
          <w:tcPr>
            <w:tcW w:type="dxa" w:w="1881"/>
            <w:shd w:fill="FFFFFF"/>
          </w:tcPr>
          <w:p>
            <w:pPr>
              <w:spacing w:before="40" w:after="40" w:line="276" w:lineRule="auto"/>
              <w:jc w:val="center"/>
            </w:pPr>
            <w:r>
              <w:rPr>
                <w:rFonts w:ascii="Times New Roman" w:hAnsi="Times New Roman"/>
                <w:sz w:val="22"/>
              </w:rPr>
              <w:t>FK</w:t>
            </w:r>
          </w:p>
        </w:tc>
        <w:tc>
          <w:tcPr>
            <w:tcW w:type="dxa" w:w="1881"/>
            <w:shd w:fill="FFFFFF"/>
          </w:tcPr>
          <w:p>
            <w:pPr>
              <w:spacing w:before="40" w:after="40" w:line="276" w:lineRule="auto"/>
            </w:pPr>
            <w:r>
              <w:rPr>
                <w:rFonts w:ascii="Times New Roman" w:hAnsi="Times New Roman"/>
                <w:sz w:val="22"/>
              </w:rPr>
              <w:t>NO</w:t>
            </w:r>
          </w:p>
        </w:tc>
        <w:tc>
          <w:tcPr>
            <w:tcW w:type="dxa" w:w="1881"/>
            <w:shd w:fill="FFFFFF"/>
          </w:tcPr>
          <w:p>
            <w:pPr>
              <w:spacing w:before="40" w:after="40" w:line="276" w:lineRule="auto"/>
            </w:pPr>
            <w:r>
              <w:rPr>
                <w:rFonts w:ascii="Times New Roman" w:hAnsi="Times New Roman"/>
                <w:sz w:val="22"/>
              </w:rPr>
              <w:t>Khóa ngoại tham chiếu ProductVariants(VariantId)</w:t>
            </w:r>
          </w:p>
        </w:tc>
      </w:tr>
      <w:tr>
        <w:tc>
          <w:tcPr>
            <w:tcW w:type="dxa" w:w="1881"/>
            <w:shd w:fill="F2F2F2"/>
          </w:tcPr>
          <w:p>
            <w:pPr>
              <w:spacing w:before="40" w:after="40" w:line="276" w:lineRule="auto"/>
              <w:jc w:val="center"/>
            </w:pPr>
            <w:r>
              <w:rPr>
                <w:rFonts w:ascii="Times New Roman" w:hAnsi="Times New Roman"/>
                <w:sz w:val="22"/>
              </w:rPr>
              <w:t>Quantity</w:t>
            </w:r>
          </w:p>
        </w:tc>
        <w:tc>
          <w:tcPr>
            <w:tcW w:type="dxa" w:w="1881"/>
            <w:shd w:fill="F2F2F2"/>
          </w:tcPr>
          <w:p>
            <w:pPr>
              <w:spacing w:before="40" w:after="40" w:line="276" w:lineRule="auto"/>
              <w:jc w:val="center"/>
            </w:pPr>
            <w:r>
              <w:rPr>
                <w:rFonts w:ascii="Times New Roman" w:hAnsi="Times New Roman"/>
                <w:sz w:val="22"/>
              </w:rPr>
              <w:t>INT</w:t>
            </w:r>
          </w:p>
        </w:tc>
        <w:tc>
          <w:tcPr>
            <w:tcW w:type="dxa" w:w="1881"/>
            <w:shd w:fill="F2F2F2"/>
          </w:tcPr>
          <w:p>
            <w:pPr>
              <w:spacing w:before="40" w:after="40" w:line="276" w:lineRule="auto"/>
              <w:jc w:val="center"/>
            </w:pPr>
            <w:r>
              <w:rPr>
                <w:rFonts w:ascii="Times New Roman" w:hAnsi="Times New Roman"/>
                <w:sz w:val="22"/>
              </w:rPr>
            </w:r>
          </w:p>
        </w:tc>
        <w:tc>
          <w:tcPr>
            <w:tcW w:type="dxa" w:w="1881"/>
            <w:shd w:fill="F2F2F2"/>
          </w:tcPr>
          <w:p>
            <w:pPr>
              <w:spacing w:before="40" w:after="40" w:line="276" w:lineRule="auto"/>
            </w:pPr>
            <w:r>
              <w:rPr>
                <w:rFonts w:ascii="Times New Roman" w:hAnsi="Times New Roman"/>
                <w:sz w:val="22"/>
              </w:rPr>
              <w:t>NO</w:t>
            </w:r>
          </w:p>
        </w:tc>
        <w:tc>
          <w:tcPr>
            <w:tcW w:type="dxa" w:w="1881"/>
            <w:shd w:fill="F2F2F2"/>
          </w:tcPr>
          <w:p>
            <w:pPr>
              <w:spacing w:before="40" w:after="40" w:line="276" w:lineRule="auto"/>
            </w:pPr>
            <w:r>
              <w:rPr>
                <w:rFonts w:ascii="Times New Roman" w:hAnsi="Times New Roman"/>
                <w:sz w:val="22"/>
              </w:rPr>
              <w:t>Số lượng mặt hàng mua (CHECK &gt; 0)</w:t>
            </w:r>
          </w:p>
        </w:tc>
      </w:tr>
      <w:tr>
        <w:tc>
          <w:tcPr>
            <w:tcW w:type="dxa" w:w="1881"/>
            <w:shd w:fill="FFFFFF"/>
          </w:tcPr>
          <w:p>
            <w:pPr>
              <w:spacing w:before="40" w:after="40" w:line="276" w:lineRule="auto"/>
              <w:jc w:val="center"/>
            </w:pPr>
            <w:r>
              <w:rPr>
                <w:rFonts w:ascii="Times New Roman" w:hAnsi="Times New Roman"/>
                <w:sz w:val="22"/>
              </w:rPr>
              <w:t>UnitPrice</w:t>
            </w:r>
          </w:p>
        </w:tc>
        <w:tc>
          <w:tcPr>
            <w:tcW w:type="dxa" w:w="1881"/>
            <w:shd w:fill="FFFFFF"/>
          </w:tcPr>
          <w:p>
            <w:pPr>
              <w:spacing w:before="40" w:after="40" w:line="276" w:lineRule="auto"/>
              <w:jc w:val="center"/>
            </w:pPr>
            <w:r>
              <w:rPr>
                <w:rFonts w:ascii="Times New Roman" w:hAnsi="Times New Roman"/>
                <w:sz w:val="22"/>
              </w:rPr>
              <w:t>DECIMAL(18,2)</w:t>
            </w:r>
          </w:p>
        </w:tc>
        <w:tc>
          <w:tcPr>
            <w:tcW w:type="dxa" w:w="1881"/>
            <w:shd w:fill="FFFFFF"/>
          </w:tcPr>
          <w:p>
            <w:pPr>
              <w:spacing w:before="40" w:after="40" w:line="276" w:lineRule="auto"/>
              <w:jc w:val="center"/>
            </w:pPr>
            <w:r>
              <w:rPr>
                <w:rFonts w:ascii="Times New Roman" w:hAnsi="Times New Roman"/>
                <w:sz w:val="22"/>
              </w:rPr>
            </w:r>
          </w:p>
        </w:tc>
        <w:tc>
          <w:tcPr>
            <w:tcW w:type="dxa" w:w="1881"/>
            <w:shd w:fill="FFFFFF"/>
          </w:tcPr>
          <w:p>
            <w:pPr>
              <w:spacing w:before="40" w:after="40" w:line="276" w:lineRule="auto"/>
            </w:pPr>
            <w:r>
              <w:rPr>
                <w:rFonts w:ascii="Times New Roman" w:hAnsi="Times New Roman"/>
                <w:sz w:val="22"/>
              </w:rPr>
              <w:t>NO</w:t>
            </w:r>
          </w:p>
        </w:tc>
        <w:tc>
          <w:tcPr>
            <w:tcW w:type="dxa" w:w="1881"/>
            <w:shd w:fill="FFFFFF"/>
          </w:tcPr>
          <w:p>
            <w:pPr>
              <w:spacing w:before="40" w:after="40" w:line="276" w:lineRule="auto"/>
            </w:pPr>
            <w:r>
              <w:rPr>
                <w:rFonts w:ascii="Times New Roman" w:hAnsi="Times New Roman"/>
                <w:sz w:val="22"/>
              </w:rPr>
              <w:t>Đơn giá tại thời điểm đặt hàng</w:t>
            </w:r>
          </w:p>
        </w:tc>
      </w:tr>
      <w:tr>
        <w:tc>
          <w:tcPr>
            <w:tcW w:type="dxa" w:w="1881"/>
            <w:shd w:fill="F2F2F2"/>
          </w:tcPr>
          <w:p>
            <w:pPr>
              <w:spacing w:before="40" w:after="40" w:line="276" w:lineRule="auto"/>
              <w:jc w:val="center"/>
            </w:pPr>
            <w:r>
              <w:rPr>
                <w:rFonts w:ascii="Times New Roman" w:hAnsi="Times New Roman"/>
                <w:sz w:val="22"/>
              </w:rPr>
              <w:t>TotalPrice</w:t>
            </w:r>
          </w:p>
        </w:tc>
        <w:tc>
          <w:tcPr>
            <w:tcW w:type="dxa" w:w="1881"/>
            <w:shd w:fill="F2F2F2"/>
          </w:tcPr>
          <w:p>
            <w:pPr>
              <w:spacing w:before="40" w:after="40" w:line="276" w:lineRule="auto"/>
              <w:jc w:val="center"/>
            </w:pPr>
            <w:r>
              <w:rPr>
                <w:rFonts w:ascii="Times New Roman" w:hAnsi="Times New Roman"/>
                <w:sz w:val="22"/>
              </w:rPr>
              <w:t>DECIMAL(18,2)</w:t>
            </w:r>
          </w:p>
        </w:tc>
        <w:tc>
          <w:tcPr>
            <w:tcW w:type="dxa" w:w="1881"/>
            <w:shd w:fill="F2F2F2"/>
          </w:tcPr>
          <w:p>
            <w:pPr>
              <w:spacing w:before="40" w:after="40" w:line="276" w:lineRule="auto"/>
              <w:jc w:val="center"/>
            </w:pPr>
            <w:r>
              <w:rPr>
                <w:rFonts w:ascii="Times New Roman" w:hAnsi="Times New Roman"/>
                <w:sz w:val="22"/>
              </w:rPr>
            </w:r>
          </w:p>
        </w:tc>
        <w:tc>
          <w:tcPr>
            <w:tcW w:type="dxa" w:w="1881"/>
            <w:shd w:fill="F2F2F2"/>
          </w:tcPr>
          <w:p>
            <w:pPr>
              <w:spacing w:before="40" w:after="40" w:line="276" w:lineRule="auto"/>
            </w:pPr>
            <w:r>
              <w:rPr>
                <w:rFonts w:ascii="Times New Roman" w:hAnsi="Times New Roman"/>
                <w:sz w:val="22"/>
              </w:rPr>
              <w:t>NO</w:t>
            </w:r>
          </w:p>
        </w:tc>
        <w:tc>
          <w:tcPr>
            <w:tcW w:type="dxa" w:w="1881"/>
            <w:shd w:fill="F2F2F2"/>
          </w:tcPr>
          <w:p>
            <w:pPr>
              <w:spacing w:before="40" w:after="40" w:line="276" w:lineRule="auto"/>
            </w:pPr>
            <w:r>
              <w:rPr>
                <w:rFonts w:ascii="Times New Roman" w:hAnsi="Times New Roman"/>
                <w:sz w:val="22"/>
              </w:rPr>
              <w:t>Thành tiền tự động tính (Quantity * UnitPrice)</w:t>
            </w:r>
          </w:p>
        </w:tc>
      </w:tr>
    </w:tbl>
    <w:p>
      <w:pPr>
        <w:spacing w:after="120"/>
      </w:pPr>
    </w:p>
    <w:p>
      <w:pPr>
        <w:spacing w:before="120" w:after="40" w:line="360" w:lineRule="auto"/>
      </w:pPr>
      <w:r>
        <w:rPr>
          <w:rFonts w:ascii="Times New Roman" w:hAnsi="Times New Roman"/>
          <w:b/>
          <w:i/>
          <w:color w:val="1F4E79"/>
          <w:sz w:val="26"/>
        </w:rPr>
        <w:t>D. Phân hệ Đánh giá Sản phẩm</w:t>
      </w:r>
    </w:p>
    <w:p>
      <w:pPr>
        <w:spacing w:before="0" w:after="80" w:line="360" w:lineRule="auto"/>
      </w:pPr>
      <w:r>
        <w:rPr>
          <w:rFonts w:ascii="Times New Roman" w:hAnsi="Times New Roman"/>
          <w:i w:val="0"/>
          <w:sz w:val="26"/>
        </w:rPr>
        <w:t>Bảng 2.16. Cấu trúc bảng ProductReviews (Đánh giá &amp; Bình luận)</w:t>
      </w:r>
    </w:p>
    <w:tbl>
      <w:tblPr>
        <w:tblW w:type="auto" w:w="0"/>
        <w:jc w:val="center"/>
        <w:tblLayout w:type="fixed"/>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Pr>
      <w:tblGrid>
        <w:gridCol w:w="1881"/>
        <w:gridCol w:w="1881"/>
        <w:gridCol w:w="1881"/>
        <w:gridCol w:w="1881"/>
        <w:gridCol w:w="1881"/>
      </w:tblGrid>
      <w:tr>
        <w:tc>
          <w:tcPr>
            <w:tcW w:type="dxa" w:w="1881"/>
            <w:shd w:fill="1F4E79"/>
          </w:tcPr>
          <w:p>
            <w:pPr>
              <w:spacing w:before="40" w:after="40" w:line="276" w:lineRule="auto"/>
              <w:jc w:val="center"/>
            </w:pPr>
            <w:r>
              <w:rPr>
                <w:rFonts w:ascii="Times New Roman" w:hAnsi="Times New Roman"/>
                <w:b/>
                <w:color w:val="FFFFFF"/>
                <w:sz w:val="22"/>
              </w:rPr>
              <w:t>Tên trường</w:t>
            </w:r>
          </w:p>
        </w:tc>
        <w:tc>
          <w:tcPr>
            <w:tcW w:type="dxa" w:w="1881"/>
            <w:shd w:fill="1F4E79"/>
          </w:tcPr>
          <w:p>
            <w:pPr>
              <w:spacing w:before="40" w:after="40" w:line="276" w:lineRule="auto"/>
              <w:jc w:val="center"/>
            </w:pPr>
            <w:r>
              <w:rPr>
                <w:rFonts w:ascii="Times New Roman" w:hAnsi="Times New Roman"/>
                <w:b/>
                <w:color w:val="FFFFFF"/>
                <w:sz w:val="22"/>
              </w:rPr>
              <w:t>Kiểu dữ liệu</w:t>
            </w:r>
          </w:p>
        </w:tc>
        <w:tc>
          <w:tcPr>
            <w:tcW w:type="dxa" w:w="1881"/>
            <w:shd w:fill="1F4E79"/>
          </w:tcPr>
          <w:p>
            <w:pPr>
              <w:spacing w:before="40" w:after="40" w:line="276" w:lineRule="auto"/>
              <w:jc w:val="center"/>
            </w:pPr>
            <w:r>
              <w:rPr>
                <w:rFonts w:ascii="Times New Roman" w:hAnsi="Times New Roman"/>
                <w:b/>
                <w:color w:val="FFFFFF"/>
                <w:sz w:val="22"/>
              </w:rPr>
              <w:t>Khóa</w:t>
            </w:r>
          </w:p>
        </w:tc>
        <w:tc>
          <w:tcPr>
            <w:tcW w:type="dxa" w:w="1881"/>
            <w:shd w:fill="1F4E79"/>
          </w:tcPr>
          <w:p>
            <w:pPr>
              <w:spacing w:before="40" w:after="40" w:line="276" w:lineRule="auto"/>
              <w:jc w:val="center"/>
            </w:pPr>
            <w:r>
              <w:rPr>
                <w:rFonts w:ascii="Times New Roman" w:hAnsi="Times New Roman"/>
                <w:b/>
                <w:color w:val="FFFFFF"/>
                <w:sz w:val="22"/>
              </w:rPr>
              <w:t>Null</w:t>
            </w:r>
          </w:p>
        </w:tc>
        <w:tc>
          <w:tcPr>
            <w:tcW w:type="dxa" w:w="1881"/>
            <w:shd w:fill="1F4E79"/>
          </w:tcPr>
          <w:p>
            <w:pPr>
              <w:spacing w:before="40" w:after="40" w:line="276" w:lineRule="auto"/>
              <w:jc w:val="center"/>
            </w:pPr>
            <w:r>
              <w:rPr>
                <w:rFonts w:ascii="Times New Roman" w:hAnsi="Times New Roman"/>
                <w:b/>
                <w:color w:val="FFFFFF"/>
                <w:sz w:val="22"/>
              </w:rPr>
              <w:t>Mô tả</w:t>
            </w:r>
          </w:p>
        </w:tc>
      </w:tr>
      <w:tr>
        <w:tc>
          <w:tcPr>
            <w:tcW w:type="dxa" w:w="1881"/>
            <w:shd w:fill="FFFFFF"/>
          </w:tcPr>
          <w:p>
            <w:pPr>
              <w:spacing w:before="40" w:after="40" w:line="276" w:lineRule="auto"/>
              <w:jc w:val="center"/>
            </w:pPr>
            <w:r>
              <w:rPr>
                <w:rFonts w:ascii="Times New Roman" w:hAnsi="Times New Roman"/>
                <w:sz w:val="22"/>
              </w:rPr>
              <w:t>ReviewId</w:t>
            </w:r>
          </w:p>
        </w:tc>
        <w:tc>
          <w:tcPr>
            <w:tcW w:type="dxa" w:w="1881"/>
            <w:shd w:fill="FFFFFF"/>
          </w:tcPr>
          <w:p>
            <w:pPr>
              <w:spacing w:before="40" w:after="40" w:line="276" w:lineRule="auto"/>
              <w:jc w:val="center"/>
            </w:pPr>
            <w:r>
              <w:rPr>
                <w:rFonts w:ascii="Times New Roman" w:hAnsi="Times New Roman"/>
                <w:sz w:val="22"/>
              </w:rPr>
              <w:t>INT IDENTITY(1,1)</w:t>
            </w:r>
          </w:p>
        </w:tc>
        <w:tc>
          <w:tcPr>
            <w:tcW w:type="dxa" w:w="1881"/>
            <w:shd w:fill="FFFFFF"/>
          </w:tcPr>
          <w:p>
            <w:pPr>
              <w:spacing w:before="40" w:after="40" w:line="276" w:lineRule="auto"/>
              <w:jc w:val="center"/>
            </w:pPr>
            <w:r>
              <w:rPr>
                <w:rFonts w:ascii="Times New Roman" w:hAnsi="Times New Roman"/>
                <w:sz w:val="22"/>
              </w:rPr>
              <w:t>PK</w:t>
            </w:r>
          </w:p>
        </w:tc>
        <w:tc>
          <w:tcPr>
            <w:tcW w:type="dxa" w:w="1881"/>
            <w:shd w:fill="FFFFFF"/>
          </w:tcPr>
          <w:p>
            <w:pPr>
              <w:spacing w:before="40" w:after="40" w:line="276" w:lineRule="auto"/>
            </w:pPr>
            <w:r>
              <w:rPr>
                <w:rFonts w:ascii="Times New Roman" w:hAnsi="Times New Roman"/>
                <w:sz w:val="22"/>
              </w:rPr>
              <w:t>NO</w:t>
            </w:r>
          </w:p>
        </w:tc>
        <w:tc>
          <w:tcPr>
            <w:tcW w:type="dxa" w:w="1881"/>
            <w:shd w:fill="FFFFFF"/>
          </w:tcPr>
          <w:p>
            <w:pPr>
              <w:spacing w:before="40" w:after="40" w:line="276" w:lineRule="auto"/>
            </w:pPr>
            <w:r>
              <w:rPr>
                <w:rFonts w:ascii="Times New Roman" w:hAnsi="Times New Roman"/>
                <w:sz w:val="22"/>
              </w:rPr>
              <w:t>Mã đánh giá (Khóa chính, tự tăng)</w:t>
            </w:r>
          </w:p>
        </w:tc>
      </w:tr>
      <w:tr>
        <w:tc>
          <w:tcPr>
            <w:tcW w:type="dxa" w:w="1881"/>
            <w:shd w:fill="F2F2F2"/>
          </w:tcPr>
          <w:p>
            <w:pPr>
              <w:spacing w:before="40" w:after="40" w:line="276" w:lineRule="auto"/>
              <w:jc w:val="center"/>
            </w:pPr>
            <w:r>
              <w:rPr>
                <w:rFonts w:ascii="Times New Roman" w:hAnsi="Times New Roman"/>
                <w:sz w:val="22"/>
              </w:rPr>
              <w:t>ProductId</w:t>
            </w:r>
          </w:p>
        </w:tc>
        <w:tc>
          <w:tcPr>
            <w:tcW w:type="dxa" w:w="1881"/>
            <w:shd w:fill="F2F2F2"/>
          </w:tcPr>
          <w:p>
            <w:pPr>
              <w:spacing w:before="40" w:after="40" w:line="276" w:lineRule="auto"/>
              <w:jc w:val="center"/>
            </w:pPr>
            <w:r>
              <w:rPr>
                <w:rFonts w:ascii="Times New Roman" w:hAnsi="Times New Roman"/>
                <w:sz w:val="22"/>
              </w:rPr>
              <w:t>INT</w:t>
            </w:r>
          </w:p>
        </w:tc>
        <w:tc>
          <w:tcPr>
            <w:tcW w:type="dxa" w:w="1881"/>
            <w:shd w:fill="F2F2F2"/>
          </w:tcPr>
          <w:p>
            <w:pPr>
              <w:spacing w:before="40" w:after="40" w:line="276" w:lineRule="auto"/>
              <w:jc w:val="center"/>
            </w:pPr>
            <w:r>
              <w:rPr>
                <w:rFonts w:ascii="Times New Roman" w:hAnsi="Times New Roman"/>
                <w:sz w:val="22"/>
              </w:rPr>
              <w:t>FK</w:t>
            </w:r>
          </w:p>
        </w:tc>
        <w:tc>
          <w:tcPr>
            <w:tcW w:type="dxa" w:w="1881"/>
            <w:shd w:fill="F2F2F2"/>
          </w:tcPr>
          <w:p>
            <w:pPr>
              <w:spacing w:before="40" w:after="40" w:line="276" w:lineRule="auto"/>
            </w:pPr>
            <w:r>
              <w:rPr>
                <w:rFonts w:ascii="Times New Roman" w:hAnsi="Times New Roman"/>
                <w:sz w:val="22"/>
              </w:rPr>
              <w:t>NO</w:t>
            </w:r>
          </w:p>
        </w:tc>
        <w:tc>
          <w:tcPr>
            <w:tcW w:type="dxa" w:w="1881"/>
            <w:shd w:fill="F2F2F2"/>
          </w:tcPr>
          <w:p>
            <w:pPr>
              <w:spacing w:before="40" w:after="40" w:line="276" w:lineRule="auto"/>
            </w:pPr>
            <w:r>
              <w:rPr>
                <w:rFonts w:ascii="Times New Roman" w:hAnsi="Times New Roman"/>
                <w:sz w:val="22"/>
              </w:rPr>
              <w:t>Khóa ngoại tham chiếu Products(ProductId)</w:t>
            </w:r>
          </w:p>
        </w:tc>
      </w:tr>
      <w:tr>
        <w:tc>
          <w:tcPr>
            <w:tcW w:type="dxa" w:w="1881"/>
            <w:shd w:fill="FFFFFF"/>
          </w:tcPr>
          <w:p>
            <w:pPr>
              <w:spacing w:before="40" w:after="40" w:line="276" w:lineRule="auto"/>
              <w:jc w:val="center"/>
            </w:pPr>
            <w:r>
              <w:rPr>
                <w:rFonts w:ascii="Times New Roman" w:hAnsi="Times New Roman"/>
                <w:sz w:val="22"/>
              </w:rPr>
              <w:t>UserId</w:t>
            </w:r>
          </w:p>
        </w:tc>
        <w:tc>
          <w:tcPr>
            <w:tcW w:type="dxa" w:w="1881"/>
            <w:shd w:fill="FFFFFF"/>
          </w:tcPr>
          <w:p>
            <w:pPr>
              <w:spacing w:before="40" w:after="40" w:line="276" w:lineRule="auto"/>
              <w:jc w:val="center"/>
            </w:pPr>
            <w:r>
              <w:rPr>
                <w:rFonts w:ascii="Times New Roman" w:hAnsi="Times New Roman"/>
                <w:sz w:val="22"/>
              </w:rPr>
              <w:t>INT</w:t>
            </w:r>
          </w:p>
        </w:tc>
        <w:tc>
          <w:tcPr>
            <w:tcW w:type="dxa" w:w="1881"/>
            <w:shd w:fill="FFFFFF"/>
          </w:tcPr>
          <w:p>
            <w:pPr>
              <w:spacing w:before="40" w:after="40" w:line="276" w:lineRule="auto"/>
              <w:jc w:val="center"/>
            </w:pPr>
            <w:r>
              <w:rPr>
                <w:rFonts w:ascii="Times New Roman" w:hAnsi="Times New Roman"/>
                <w:sz w:val="22"/>
              </w:rPr>
              <w:t>FK</w:t>
            </w:r>
          </w:p>
        </w:tc>
        <w:tc>
          <w:tcPr>
            <w:tcW w:type="dxa" w:w="1881"/>
            <w:shd w:fill="FFFFFF"/>
          </w:tcPr>
          <w:p>
            <w:pPr>
              <w:spacing w:before="40" w:after="40" w:line="276" w:lineRule="auto"/>
            </w:pPr>
            <w:r>
              <w:rPr>
                <w:rFonts w:ascii="Times New Roman" w:hAnsi="Times New Roman"/>
                <w:sz w:val="22"/>
              </w:rPr>
              <w:t>NO</w:t>
            </w:r>
          </w:p>
        </w:tc>
        <w:tc>
          <w:tcPr>
            <w:tcW w:type="dxa" w:w="1881"/>
            <w:shd w:fill="FFFFFF"/>
          </w:tcPr>
          <w:p>
            <w:pPr>
              <w:spacing w:before="40" w:after="40" w:line="276" w:lineRule="auto"/>
            </w:pPr>
            <w:r>
              <w:rPr>
                <w:rFonts w:ascii="Times New Roman" w:hAnsi="Times New Roman"/>
                <w:sz w:val="22"/>
              </w:rPr>
              <w:t>Khóa ngoại tham chiếu Users(UserId)</w:t>
            </w:r>
          </w:p>
        </w:tc>
      </w:tr>
      <w:tr>
        <w:tc>
          <w:tcPr>
            <w:tcW w:type="dxa" w:w="1881"/>
            <w:shd w:fill="F2F2F2"/>
          </w:tcPr>
          <w:p>
            <w:pPr>
              <w:spacing w:before="40" w:after="40" w:line="276" w:lineRule="auto"/>
              <w:jc w:val="center"/>
            </w:pPr>
            <w:r>
              <w:rPr>
                <w:rFonts w:ascii="Times New Roman" w:hAnsi="Times New Roman"/>
                <w:sz w:val="22"/>
              </w:rPr>
              <w:t>Rating</w:t>
            </w:r>
          </w:p>
        </w:tc>
        <w:tc>
          <w:tcPr>
            <w:tcW w:type="dxa" w:w="1881"/>
            <w:shd w:fill="F2F2F2"/>
          </w:tcPr>
          <w:p>
            <w:pPr>
              <w:spacing w:before="40" w:after="40" w:line="276" w:lineRule="auto"/>
              <w:jc w:val="center"/>
            </w:pPr>
            <w:r>
              <w:rPr>
                <w:rFonts w:ascii="Times New Roman" w:hAnsi="Times New Roman"/>
                <w:sz w:val="22"/>
              </w:rPr>
              <w:t>INT</w:t>
            </w:r>
          </w:p>
        </w:tc>
        <w:tc>
          <w:tcPr>
            <w:tcW w:type="dxa" w:w="1881"/>
            <w:shd w:fill="F2F2F2"/>
          </w:tcPr>
          <w:p>
            <w:pPr>
              <w:spacing w:before="40" w:after="40" w:line="276" w:lineRule="auto"/>
              <w:jc w:val="center"/>
            </w:pPr>
            <w:r>
              <w:rPr>
                <w:rFonts w:ascii="Times New Roman" w:hAnsi="Times New Roman"/>
                <w:sz w:val="22"/>
              </w:rPr>
            </w:r>
          </w:p>
        </w:tc>
        <w:tc>
          <w:tcPr>
            <w:tcW w:type="dxa" w:w="1881"/>
            <w:shd w:fill="F2F2F2"/>
          </w:tcPr>
          <w:p>
            <w:pPr>
              <w:spacing w:before="40" w:after="40" w:line="276" w:lineRule="auto"/>
            </w:pPr>
            <w:r>
              <w:rPr>
                <w:rFonts w:ascii="Times New Roman" w:hAnsi="Times New Roman"/>
                <w:sz w:val="22"/>
              </w:rPr>
              <w:t>NO</w:t>
            </w:r>
          </w:p>
        </w:tc>
        <w:tc>
          <w:tcPr>
            <w:tcW w:type="dxa" w:w="1881"/>
            <w:shd w:fill="F2F2F2"/>
          </w:tcPr>
          <w:p>
            <w:pPr>
              <w:spacing w:before="40" w:after="40" w:line="276" w:lineRule="auto"/>
            </w:pPr>
            <w:r>
              <w:rPr>
                <w:rFonts w:ascii="Times New Roman" w:hAnsi="Times New Roman"/>
                <w:sz w:val="22"/>
              </w:rPr>
              <w:t>Điểm số sao đánh giá (1 đến 5 sao)</w:t>
            </w:r>
          </w:p>
        </w:tc>
      </w:tr>
      <w:tr>
        <w:tc>
          <w:tcPr>
            <w:tcW w:type="dxa" w:w="1881"/>
            <w:shd w:fill="FFFFFF"/>
          </w:tcPr>
          <w:p>
            <w:pPr>
              <w:spacing w:before="40" w:after="40" w:line="276" w:lineRule="auto"/>
              <w:jc w:val="center"/>
            </w:pPr>
            <w:r>
              <w:rPr>
                <w:rFonts w:ascii="Times New Roman" w:hAnsi="Times New Roman"/>
                <w:sz w:val="22"/>
              </w:rPr>
              <w:t>Comment</w:t>
            </w:r>
          </w:p>
        </w:tc>
        <w:tc>
          <w:tcPr>
            <w:tcW w:type="dxa" w:w="1881"/>
            <w:shd w:fill="FFFFFF"/>
          </w:tcPr>
          <w:p>
            <w:pPr>
              <w:spacing w:before="40" w:after="40" w:line="276" w:lineRule="auto"/>
              <w:jc w:val="center"/>
            </w:pPr>
            <w:r>
              <w:rPr>
                <w:rFonts w:ascii="Times New Roman" w:hAnsi="Times New Roman"/>
                <w:sz w:val="22"/>
              </w:rPr>
              <w:t>NVARCHAR(1000)</w:t>
            </w:r>
          </w:p>
        </w:tc>
        <w:tc>
          <w:tcPr>
            <w:tcW w:type="dxa" w:w="1881"/>
            <w:shd w:fill="FFFFFF"/>
          </w:tcPr>
          <w:p>
            <w:pPr>
              <w:spacing w:before="40" w:after="40" w:line="276" w:lineRule="auto"/>
              <w:jc w:val="center"/>
            </w:pPr>
            <w:r>
              <w:rPr>
                <w:rFonts w:ascii="Times New Roman" w:hAnsi="Times New Roman"/>
                <w:sz w:val="22"/>
              </w:rPr>
            </w:r>
          </w:p>
        </w:tc>
        <w:tc>
          <w:tcPr>
            <w:tcW w:type="dxa" w:w="1881"/>
            <w:shd w:fill="FFFFFF"/>
          </w:tcPr>
          <w:p>
            <w:pPr>
              <w:spacing w:before="40" w:after="40" w:line="276" w:lineRule="auto"/>
            </w:pPr>
            <w:r>
              <w:rPr>
                <w:rFonts w:ascii="Times New Roman" w:hAnsi="Times New Roman"/>
                <w:sz w:val="22"/>
              </w:rPr>
              <w:t>YES</w:t>
            </w:r>
          </w:p>
        </w:tc>
        <w:tc>
          <w:tcPr>
            <w:tcW w:type="dxa" w:w="1881"/>
            <w:shd w:fill="FFFFFF"/>
          </w:tcPr>
          <w:p>
            <w:pPr>
              <w:spacing w:before="40" w:after="40" w:line="276" w:lineRule="auto"/>
            </w:pPr>
            <w:r>
              <w:rPr>
                <w:rFonts w:ascii="Times New Roman" w:hAnsi="Times New Roman"/>
                <w:sz w:val="22"/>
              </w:rPr>
              <w:t>Nội dung nhận xét của khách hàng</w:t>
            </w:r>
          </w:p>
        </w:tc>
      </w:tr>
      <w:tr>
        <w:tc>
          <w:tcPr>
            <w:tcW w:type="dxa" w:w="1881"/>
            <w:shd w:fill="F2F2F2"/>
          </w:tcPr>
          <w:p>
            <w:pPr>
              <w:spacing w:before="40" w:after="40" w:line="276" w:lineRule="auto"/>
              <w:jc w:val="center"/>
            </w:pPr>
            <w:r>
              <w:rPr>
                <w:rFonts w:ascii="Times New Roman" w:hAnsi="Times New Roman"/>
                <w:sz w:val="22"/>
              </w:rPr>
              <w:t>CreatedAt</w:t>
            </w:r>
          </w:p>
        </w:tc>
        <w:tc>
          <w:tcPr>
            <w:tcW w:type="dxa" w:w="1881"/>
            <w:shd w:fill="F2F2F2"/>
          </w:tcPr>
          <w:p>
            <w:pPr>
              <w:spacing w:before="40" w:after="40" w:line="276" w:lineRule="auto"/>
              <w:jc w:val="center"/>
            </w:pPr>
            <w:r>
              <w:rPr>
                <w:rFonts w:ascii="Times New Roman" w:hAnsi="Times New Roman"/>
                <w:sz w:val="22"/>
              </w:rPr>
              <w:t>DATETIME</w:t>
            </w:r>
          </w:p>
        </w:tc>
        <w:tc>
          <w:tcPr>
            <w:tcW w:type="dxa" w:w="1881"/>
            <w:shd w:fill="F2F2F2"/>
          </w:tcPr>
          <w:p>
            <w:pPr>
              <w:spacing w:before="40" w:after="40" w:line="276" w:lineRule="auto"/>
              <w:jc w:val="center"/>
            </w:pPr>
            <w:r>
              <w:rPr>
                <w:rFonts w:ascii="Times New Roman" w:hAnsi="Times New Roman"/>
                <w:sz w:val="22"/>
              </w:rPr>
            </w:r>
          </w:p>
        </w:tc>
        <w:tc>
          <w:tcPr>
            <w:tcW w:type="dxa" w:w="1881"/>
            <w:shd w:fill="F2F2F2"/>
          </w:tcPr>
          <w:p>
            <w:pPr>
              <w:spacing w:before="40" w:after="40" w:line="276" w:lineRule="auto"/>
            </w:pPr>
            <w:r>
              <w:rPr>
                <w:rFonts w:ascii="Times New Roman" w:hAnsi="Times New Roman"/>
                <w:sz w:val="22"/>
              </w:rPr>
              <w:t>NO</w:t>
            </w:r>
          </w:p>
        </w:tc>
        <w:tc>
          <w:tcPr>
            <w:tcW w:type="dxa" w:w="1881"/>
            <w:shd w:fill="F2F2F2"/>
          </w:tcPr>
          <w:p>
            <w:pPr>
              <w:spacing w:before="40" w:after="40" w:line="276" w:lineRule="auto"/>
            </w:pPr>
            <w:r>
              <w:rPr>
                <w:rFonts w:ascii="Times New Roman" w:hAnsi="Times New Roman"/>
                <w:sz w:val="22"/>
              </w:rPr>
              <w:t>Thời điểm đăng đánh giá</w:t>
            </w:r>
          </w:p>
        </w:tc>
      </w:tr>
      <w:tr>
        <w:tc>
          <w:tcPr>
            <w:tcW w:type="dxa" w:w="1881"/>
            <w:shd w:fill="FFFFFF"/>
          </w:tcPr>
          <w:p>
            <w:pPr>
              <w:spacing w:before="40" w:after="40" w:line="276" w:lineRule="auto"/>
              <w:jc w:val="center"/>
            </w:pPr>
            <w:r>
              <w:rPr>
                <w:rFonts w:ascii="Times New Roman" w:hAnsi="Times New Roman"/>
                <w:sz w:val="22"/>
              </w:rPr>
              <w:t>IsApproved</w:t>
            </w:r>
          </w:p>
        </w:tc>
        <w:tc>
          <w:tcPr>
            <w:tcW w:type="dxa" w:w="1881"/>
            <w:shd w:fill="FFFFFF"/>
          </w:tcPr>
          <w:p>
            <w:pPr>
              <w:spacing w:before="40" w:after="40" w:line="276" w:lineRule="auto"/>
              <w:jc w:val="center"/>
            </w:pPr>
            <w:r>
              <w:rPr>
                <w:rFonts w:ascii="Times New Roman" w:hAnsi="Times New Roman"/>
                <w:sz w:val="22"/>
              </w:rPr>
              <w:t>BIT</w:t>
            </w:r>
          </w:p>
        </w:tc>
        <w:tc>
          <w:tcPr>
            <w:tcW w:type="dxa" w:w="1881"/>
            <w:shd w:fill="FFFFFF"/>
          </w:tcPr>
          <w:p>
            <w:pPr>
              <w:spacing w:before="40" w:after="40" w:line="276" w:lineRule="auto"/>
              <w:jc w:val="center"/>
            </w:pPr>
            <w:r>
              <w:rPr>
                <w:rFonts w:ascii="Times New Roman" w:hAnsi="Times New Roman"/>
                <w:sz w:val="22"/>
              </w:rPr>
            </w:r>
          </w:p>
        </w:tc>
        <w:tc>
          <w:tcPr>
            <w:tcW w:type="dxa" w:w="1881"/>
            <w:shd w:fill="FFFFFF"/>
          </w:tcPr>
          <w:p>
            <w:pPr>
              <w:spacing w:before="40" w:after="40" w:line="276" w:lineRule="auto"/>
            </w:pPr>
            <w:r>
              <w:rPr>
                <w:rFonts w:ascii="Times New Roman" w:hAnsi="Times New Roman"/>
                <w:sz w:val="22"/>
              </w:rPr>
              <w:t>NO</w:t>
            </w:r>
          </w:p>
        </w:tc>
        <w:tc>
          <w:tcPr>
            <w:tcW w:type="dxa" w:w="1881"/>
            <w:shd w:fill="FFFFFF"/>
          </w:tcPr>
          <w:p>
            <w:pPr>
              <w:spacing w:before="40" w:after="40" w:line="276" w:lineRule="auto"/>
            </w:pPr>
            <w:r>
              <w:rPr>
                <w:rFonts w:ascii="Times New Roman" w:hAnsi="Times New Roman"/>
                <w:sz w:val="22"/>
              </w:rPr>
              <w:t>Trạng thái kiểm duyệt (1: Đã duyệt)</w:t>
            </w:r>
          </w:p>
        </w:tc>
      </w:tr>
    </w:tbl>
    <w:p>
      <w:pPr>
        <w:spacing w:after="120"/>
      </w:pPr>
    </w:p>
    <w:p>
      <w:pPr>
        <w:spacing w:before="120" w:after="40" w:line="360" w:lineRule="auto"/>
      </w:pPr>
      <w:r>
        <w:rPr>
          <w:rFonts w:ascii="Times New Roman" w:hAnsi="Times New Roman"/>
          <w:b/>
          <w:i/>
          <w:color w:val="1F4E79"/>
          <w:sz w:val="26"/>
        </w:rPr>
        <w:t>E. Phân hệ Quản lý Nhà Cung Cấp &amp; Nhập Kho</w:t>
      </w:r>
    </w:p>
    <w:p>
      <w:pPr>
        <w:spacing w:before="0" w:after="80" w:line="360" w:lineRule="auto"/>
      </w:pPr>
      <w:r>
        <w:rPr>
          <w:rFonts w:ascii="Times New Roman" w:hAnsi="Times New Roman"/>
          <w:i w:val="0"/>
          <w:sz w:val="26"/>
        </w:rPr>
        <w:t>Bảng 2.17. Cấu trúc bảng Suppliers (Nhà cung cấp / Xưởng may)</w:t>
      </w:r>
    </w:p>
    <w:tbl>
      <w:tblPr>
        <w:tblW w:type="auto" w:w="0"/>
        <w:jc w:val="center"/>
        <w:tblLayout w:type="fixed"/>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Pr>
      <w:tblGrid>
        <w:gridCol w:w="1881"/>
        <w:gridCol w:w="1881"/>
        <w:gridCol w:w="1881"/>
        <w:gridCol w:w="1881"/>
        <w:gridCol w:w="1881"/>
      </w:tblGrid>
      <w:tr>
        <w:tc>
          <w:tcPr>
            <w:tcW w:type="dxa" w:w="1881"/>
            <w:shd w:fill="1F4E79"/>
          </w:tcPr>
          <w:p>
            <w:pPr>
              <w:spacing w:before="40" w:after="40" w:line="276" w:lineRule="auto"/>
              <w:jc w:val="center"/>
            </w:pPr>
            <w:r>
              <w:rPr>
                <w:rFonts w:ascii="Times New Roman" w:hAnsi="Times New Roman"/>
                <w:b/>
                <w:color w:val="FFFFFF"/>
                <w:sz w:val="22"/>
              </w:rPr>
              <w:t>Tên trường</w:t>
            </w:r>
          </w:p>
        </w:tc>
        <w:tc>
          <w:tcPr>
            <w:tcW w:type="dxa" w:w="1881"/>
            <w:shd w:fill="1F4E79"/>
          </w:tcPr>
          <w:p>
            <w:pPr>
              <w:spacing w:before="40" w:after="40" w:line="276" w:lineRule="auto"/>
              <w:jc w:val="center"/>
            </w:pPr>
            <w:r>
              <w:rPr>
                <w:rFonts w:ascii="Times New Roman" w:hAnsi="Times New Roman"/>
                <w:b/>
                <w:color w:val="FFFFFF"/>
                <w:sz w:val="22"/>
              </w:rPr>
              <w:t>Kiểu dữ liệu</w:t>
            </w:r>
          </w:p>
        </w:tc>
        <w:tc>
          <w:tcPr>
            <w:tcW w:type="dxa" w:w="1881"/>
            <w:shd w:fill="1F4E79"/>
          </w:tcPr>
          <w:p>
            <w:pPr>
              <w:spacing w:before="40" w:after="40" w:line="276" w:lineRule="auto"/>
              <w:jc w:val="center"/>
            </w:pPr>
            <w:r>
              <w:rPr>
                <w:rFonts w:ascii="Times New Roman" w:hAnsi="Times New Roman"/>
                <w:b/>
                <w:color w:val="FFFFFF"/>
                <w:sz w:val="22"/>
              </w:rPr>
              <w:t>Khóa</w:t>
            </w:r>
          </w:p>
        </w:tc>
        <w:tc>
          <w:tcPr>
            <w:tcW w:type="dxa" w:w="1881"/>
            <w:shd w:fill="1F4E79"/>
          </w:tcPr>
          <w:p>
            <w:pPr>
              <w:spacing w:before="40" w:after="40" w:line="276" w:lineRule="auto"/>
              <w:jc w:val="center"/>
            </w:pPr>
            <w:r>
              <w:rPr>
                <w:rFonts w:ascii="Times New Roman" w:hAnsi="Times New Roman"/>
                <w:b/>
                <w:color w:val="FFFFFF"/>
                <w:sz w:val="22"/>
              </w:rPr>
              <w:t>Null</w:t>
            </w:r>
          </w:p>
        </w:tc>
        <w:tc>
          <w:tcPr>
            <w:tcW w:type="dxa" w:w="1881"/>
            <w:shd w:fill="1F4E79"/>
          </w:tcPr>
          <w:p>
            <w:pPr>
              <w:spacing w:before="40" w:after="40" w:line="276" w:lineRule="auto"/>
              <w:jc w:val="center"/>
            </w:pPr>
            <w:r>
              <w:rPr>
                <w:rFonts w:ascii="Times New Roman" w:hAnsi="Times New Roman"/>
                <w:b/>
                <w:color w:val="FFFFFF"/>
                <w:sz w:val="22"/>
              </w:rPr>
              <w:t>Mô tả</w:t>
            </w:r>
          </w:p>
        </w:tc>
      </w:tr>
      <w:tr>
        <w:tc>
          <w:tcPr>
            <w:tcW w:type="dxa" w:w="1881"/>
            <w:shd w:fill="FFFFFF"/>
          </w:tcPr>
          <w:p>
            <w:pPr>
              <w:spacing w:before="40" w:after="40" w:line="276" w:lineRule="auto"/>
              <w:jc w:val="center"/>
            </w:pPr>
            <w:r>
              <w:rPr>
                <w:rFonts w:ascii="Times New Roman" w:hAnsi="Times New Roman"/>
                <w:sz w:val="22"/>
              </w:rPr>
              <w:t>SupplierId</w:t>
            </w:r>
          </w:p>
        </w:tc>
        <w:tc>
          <w:tcPr>
            <w:tcW w:type="dxa" w:w="1881"/>
            <w:shd w:fill="FFFFFF"/>
          </w:tcPr>
          <w:p>
            <w:pPr>
              <w:spacing w:before="40" w:after="40" w:line="276" w:lineRule="auto"/>
              <w:jc w:val="center"/>
            </w:pPr>
            <w:r>
              <w:rPr>
                <w:rFonts w:ascii="Times New Roman" w:hAnsi="Times New Roman"/>
                <w:sz w:val="22"/>
              </w:rPr>
              <w:t>INT IDENTITY(1,1)</w:t>
            </w:r>
          </w:p>
        </w:tc>
        <w:tc>
          <w:tcPr>
            <w:tcW w:type="dxa" w:w="1881"/>
            <w:shd w:fill="FFFFFF"/>
          </w:tcPr>
          <w:p>
            <w:pPr>
              <w:spacing w:before="40" w:after="40" w:line="276" w:lineRule="auto"/>
              <w:jc w:val="center"/>
            </w:pPr>
            <w:r>
              <w:rPr>
                <w:rFonts w:ascii="Times New Roman" w:hAnsi="Times New Roman"/>
                <w:sz w:val="22"/>
              </w:rPr>
              <w:t>PK</w:t>
            </w:r>
          </w:p>
        </w:tc>
        <w:tc>
          <w:tcPr>
            <w:tcW w:type="dxa" w:w="1881"/>
            <w:shd w:fill="FFFFFF"/>
          </w:tcPr>
          <w:p>
            <w:pPr>
              <w:spacing w:before="40" w:after="40" w:line="276" w:lineRule="auto"/>
            </w:pPr>
            <w:r>
              <w:rPr>
                <w:rFonts w:ascii="Times New Roman" w:hAnsi="Times New Roman"/>
                <w:sz w:val="22"/>
              </w:rPr>
              <w:t>NO</w:t>
            </w:r>
          </w:p>
        </w:tc>
        <w:tc>
          <w:tcPr>
            <w:tcW w:type="dxa" w:w="1881"/>
            <w:shd w:fill="FFFFFF"/>
          </w:tcPr>
          <w:p>
            <w:pPr>
              <w:spacing w:before="40" w:after="40" w:line="276" w:lineRule="auto"/>
            </w:pPr>
            <w:r>
              <w:rPr>
                <w:rFonts w:ascii="Times New Roman" w:hAnsi="Times New Roman"/>
                <w:sz w:val="22"/>
              </w:rPr>
              <w:t>Mã nhà cung cấp (Khóa chính, tự tăng)</w:t>
            </w:r>
          </w:p>
        </w:tc>
      </w:tr>
      <w:tr>
        <w:tc>
          <w:tcPr>
            <w:tcW w:type="dxa" w:w="1881"/>
            <w:shd w:fill="F2F2F2"/>
          </w:tcPr>
          <w:p>
            <w:pPr>
              <w:spacing w:before="40" w:after="40" w:line="276" w:lineRule="auto"/>
              <w:jc w:val="center"/>
            </w:pPr>
            <w:r>
              <w:rPr>
                <w:rFonts w:ascii="Times New Roman" w:hAnsi="Times New Roman"/>
                <w:sz w:val="22"/>
              </w:rPr>
              <w:t>SupplierName</w:t>
            </w:r>
          </w:p>
        </w:tc>
        <w:tc>
          <w:tcPr>
            <w:tcW w:type="dxa" w:w="1881"/>
            <w:shd w:fill="F2F2F2"/>
          </w:tcPr>
          <w:p>
            <w:pPr>
              <w:spacing w:before="40" w:after="40" w:line="276" w:lineRule="auto"/>
              <w:jc w:val="center"/>
            </w:pPr>
            <w:r>
              <w:rPr>
                <w:rFonts w:ascii="Times New Roman" w:hAnsi="Times New Roman"/>
                <w:sz w:val="22"/>
              </w:rPr>
              <w:t>NVARCHAR(150)</w:t>
            </w:r>
          </w:p>
        </w:tc>
        <w:tc>
          <w:tcPr>
            <w:tcW w:type="dxa" w:w="1881"/>
            <w:shd w:fill="F2F2F2"/>
          </w:tcPr>
          <w:p>
            <w:pPr>
              <w:spacing w:before="40" w:after="40" w:line="276" w:lineRule="auto"/>
              <w:jc w:val="center"/>
            </w:pPr>
            <w:r>
              <w:rPr>
                <w:rFonts w:ascii="Times New Roman" w:hAnsi="Times New Roman"/>
                <w:sz w:val="22"/>
              </w:rPr>
            </w:r>
          </w:p>
        </w:tc>
        <w:tc>
          <w:tcPr>
            <w:tcW w:type="dxa" w:w="1881"/>
            <w:shd w:fill="F2F2F2"/>
          </w:tcPr>
          <w:p>
            <w:pPr>
              <w:spacing w:before="40" w:after="40" w:line="276" w:lineRule="auto"/>
            </w:pPr>
            <w:r>
              <w:rPr>
                <w:rFonts w:ascii="Times New Roman" w:hAnsi="Times New Roman"/>
                <w:sz w:val="22"/>
              </w:rPr>
              <w:t>NO</w:t>
            </w:r>
          </w:p>
        </w:tc>
        <w:tc>
          <w:tcPr>
            <w:tcW w:type="dxa" w:w="1881"/>
            <w:shd w:fill="F2F2F2"/>
          </w:tcPr>
          <w:p>
            <w:pPr>
              <w:spacing w:before="40" w:after="40" w:line="276" w:lineRule="auto"/>
            </w:pPr>
            <w:r>
              <w:rPr>
                <w:rFonts w:ascii="Times New Roman" w:hAnsi="Times New Roman"/>
                <w:sz w:val="22"/>
              </w:rPr>
              <w:t>Tên đơn vị cung cấp / xưởng may</w:t>
            </w:r>
          </w:p>
        </w:tc>
      </w:tr>
      <w:tr>
        <w:tc>
          <w:tcPr>
            <w:tcW w:type="dxa" w:w="1881"/>
            <w:shd w:fill="FFFFFF"/>
          </w:tcPr>
          <w:p>
            <w:pPr>
              <w:spacing w:before="40" w:after="40" w:line="276" w:lineRule="auto"/>
              <w:jc w:val="center"/>
            </w:pPr>
            <w:r>
              <w:rPr>
                <w:rFonts w:ascii="Times New Roman" w:hAnsi="Times New Roman"/>
                <w:sz w:val="22"/>
              </w:rPr>
              <w:t>Phone</w:t>
            </w:r>
          </w:p>
        </w:tc>
        <w:tc>
          <w:tcPr>
            <w:tcW w:type="dxa" w:w="1881"/>
            <w:shd w:fill="FFFFFF"/>
          </w:tcPr>
          <w:p>
            <w:pPr>
              <w:spacing w:before="40" w:after="40" w:line="276" w:lineRule="auto"/>
              <w:jc w:val="center"/>
            </w:pPr>
            <w:r>
              <w:rPr>
                <w:rFonts w:ascii="Times New Roman" w:hAnsi="Times New Roman"/>
                <w:sz w:val="22"/>
              </w:rPr>
              <w:t>VARCHAR(20)</w:t>
            </w:r>
          </w:p>
        </w:tc>
        <w:tc>
          <w:tcPr>
            <w:tcW w:type="dxa" w:w="1881"/>
            <w:shd w:fill="FFFFFF"/>
          </w:tcPr>
          <w:p>
            <w:pPr>
              <w:spacing w:before="40" w:after="40" w:line="276" w:lineRule="auto"/>
              <w:jc w:val="center"/>
            </w:pPr>
            <w:r>
              <w:rPr>
                <w:rFonts w:ascii="Times New Roman" w:hAnsi="Times New Roman"/>
                <w:sz w:val="22"/>
              </w:rPr>
            </w:r>
          </w:p>
        </w:tc>
        <w:tc>
          <w:tcPr>
            <w:tcW w:type="dxa" w:w="1881"/>
            <w:shd w:fill="FFFFFF"/>
          </w:tcPr>
          <w:p>
            <w:pPr>
              <w:spacing w:before="40" w:after="40" w:line="276" w:lineRule="auto"/>
            </w:pPr>
            <w:r>
              <w:rPr>
                <w:rFonts w:ascii="Times New Roman" w:hAnsi="Times New Roman"/>
                <w:sz w:val="22"/>
              </w:rPr>
              <w:t>YES</w:t>
            </w:r>
          </w:p>
        </w:tc>
        <w:tc>
          <w:tcPr>
            <w:tcW w:type="dxa" w:w="1881"/>
            <w:shd w:fill="FFFFFF"/>
          </w:tcPr>
          <w:p>
            <w:pPr>
              <w:spacing w:before="40" w:after="40" w:line="276" w:lineRule="auto"/>
            </w:pPr>
            <w:r>
              <w:rPr>
                <w:rFonts w:ascii="Times New Roman" w:hAnsi="Times New Roman"/>
                <w:sz w:val="22"/>
              </w:rPr>
              <w:t>Số điện thoại liên hệ</w:t>
            </w:r>
          </w:p>
        </w:tc>
      </w:tr>
      <w:tr>
        <w:tc>
          <w:tcPr>
            <w:tcW w:type="dxa" w:w="1881"/>
            <w:shd w:fill="F2F2F2"/>
          </w:tcPr>
          <w:p>
            <w:pPr>
              <w:spacing w:before="40" w:after="40" w:line="276" w:lineRule="auto"/>
              <w:jc w:val="center"/>
            </w:pPr>
            <w:r>
              <w:rPr>
                <w:rFonts w:ascii="Times New Roman" w:hAnsi="Times New Roman"/>
                <w:sz w:val="22"/>
              </w:rPr>
              <w:t>Email</w:t>
            </w:r>
          </w:p>
        </w:tc>
        <w:tc>
          <w:tcPr>
            <w:tcW w:type="dxa" w:w="1881"/>
            <w:shd w:fill="F2F2F2"/>
          </w:tcPr>
          <w:p>
            <w:pPr>
              <w:spacing w:before="40" w:after="40" w:line="276" w:lineRule="auto"/>
              <w:jc w:val="center"/>
            </w:pPr>
            <w:r>
              <w:rPr>
                <w:rFonts w:ascii="Times New Roman" w:hAnsi="Times New Roman"/>
                <w:sz w:val="22"/>
              </w:rPr>
              <w:t>VARCHAR(100)</w:t>
            </w:r>
          </w:p>
        </w:tc>
        <w:tc>
          <w:tcPr>
            <w:tcW w:type="dxa" w:w="1881"/>
            <w:shd w:fill="F2F2F2"/>
          </w:tcPr>
          <w:p>
            <w:pPr>
              <w:spacing w:before="40" w:after="40" w:line="276" w:lineRule="auto"/>
              <w:jc w:val="center"/>
            </w:pPr>
            <w:r>
              <w:rPr>
                <w:rFonts w:ascii="Times New Roman" w:hAnsi="Times New Roman"/>
                <w:sz w:val="22"/>
              </w:rPr>
            </w:r>
          </w:p>
        </w:tc>
        <w:tc>
          <w:tcPr>
            <w:tcW w:type="dxa" w:w="1881"/>
            <w:shd w:fill="F2F2F2"/>
          </w:tcPr>
          <w:p>
            <w:pPr>
              <w:spacing w:before="40" w:after="40" w:line="276" w:lineRule="auto"/>
            </w:pPr>
            <w:r>
              <w:rPr>
                <w:rFonts w:ascii="Times New Roman" w:hAnsi="Times New Roman"/>
                <w:sz w:val="22"/>
              </w:rPr>
              <w:t>YES</w:t>
            </w:r>
          </w:p>
        </w:tc>
        <w:tc>
          <w:tcPr>
            <w:tcW w:type="dxa" w:w="1881"/>
            <w:shd w:fill="F2F2F2"/>
          </w:tcPr>
          <w:p>
            <w:pPr>
              <w:spacing w:before="40" w:after="40" w:line="276" w:lineRule="auto"/>
            </w:pPr>
            <w:r>
              <w:rPr>
                <w:rFonts w:ascii="Times New Roman" w:hAnsi="Times New Roman"/>
                <w:sz w:val="22"/>
              </w:rPr>
              <w:t>Email liên hệ</w:t>
            </w:r>
          </w:p>
        </w:tc>
      </w:tr>
      <w:tr>
        <w:tc>
          <w:tcPr>
            <w:tcW w:type="dxa" w:w="1881"/>
            <w:shd w:fill="FFFFFF"/>
          </w:tcPr>
          <w:p>
            <w:pPr>
              <w:spacing w:before="40" w:after="40" w:line="276" w:lineRule="auto"/>
              <w:jc w:val="center"/>
            </w:pPr>
            <w:r>
              <w:rPr>
                <w:rFonts w:ascii="Times New Roman" w:hAnsi="Times New Roman"/>
                <w:sz w:val="22"/>
              </w:rPr>
              <w:t>Address</w:t>
            </w:r>
          </w:p>
        </w:tc>
        <w:tc>
          <w:tcPr>
            <w:tcW w:type="dxa" w:w="1881"/>
            <w:shd w:fill="FFFFFF"/>
          </w:tcPr>
          <w:p>
            <w:pPr>
              <w:spacing w:before="40" w:after="40" w:line="276" w:lineRule="auto"/>
              <w:jc w:val="center"/>
            </w:pPr>
            <w:r>
              <w:rPr>
                <w:rFonts w:ascii="Times New Roman" w:hAnsi="Times New Roman"/>
                <w:sz w:val="22"/>
              </w:rPr>
              <w:t>NVARCHAR(255)</w:t>
            </w:r>
          </w:p>
        </w:tc>
        <w:tc>
          <w:tcPr>
            <w:tcW w:type="dxa" w:w="1881"/>
            <w:shd w:fill="FFFFFF"/>
          </w:tcPr>
          <w:p>
            <w:pPr>
              <w:spacing w:before="40" w:after="40" w:line="276" w:lineRule="auto"/>
              <w:jc w:val="center"/>
            </w:pPr>
            <w:r>
              <w:rPr>
                <w:rFonts w:ascii="Times New Roman" w:hAnsi="Times New Roman"/>
                <w:sz w:val="22"/>
              </w:rPr>
            </w:r>
          </w:p>
        </w:tc>
        <w:tc>
          <w:tcPr>
            <w:tcW w:type="dxa" w:w="1881"/>
            <w:shd w:fill="FFFFFF"/>
          </w:tcPr>
          <w:p>
            <w:pPr>
              <w:spacing w:before="40" w:after="40" w:line="276" w:lineRule="auto"/>
            </w:pPr>
            <w:r>
              <w:rPr>
                <w:rFonts w:ascii="Times New Roman" w:hAnsi="Times New Roman"/>
                <w:sz w:val="22"/>
              </w:rPr>
              <w:t>YES</w:t>
            </w:r>
          </w:p>
        </w:tc>
        <w:tc>
          <w:tcPr>
            <w:tcW w:type="dxa" w:w="1881"/>
            <w:shd w:fill="FFFFFF"/>
          </w:tcPr>
          <w:p>
            <w:pPr>
              <w:spacing w:before="40" w:after="40" w:line="276" w:lineRule="auto"/>
            </w:pPr>
            <w:r>
              <w:rPr>
                <w:rFonts w:ascii="Times New Roman" w:hAnsi="Times New Roman"/>
                <w:sz w:val="22"/>
              </w:rPr>
              <w:t>Địa chỉ trụ sở / xưởng may</w:t>
            </w:r>
          </w:p>
        </w:tc>
      </w:tr>
    </w:tbl>
    <w:p>
      <w:pPr>
        <w:spacing w:after="120"/>
      </w:pPr>
    </w:p>
    <w:p>
      <w:pPr>
        <w:spacing w:before="0" w:after="80" w:line="360" w:lineRule="auto"/>
      </w:pPr>
      <w:r>
        <w:rPr>
          <w:rFonts w:ascii="Times New Roman" w:hAnsi="Times New Roman"/>
          <w:i w:val="0"/>
          <w:sz w:val="26"/>
        </w:rPr>
        <w:t>Bảng 2.18. Cấu trúc bảng ImportReceipts (Phiếu nhập kho)</w:t>
      </w:r>
    </w:p>
    <w:tbl>
      <w:tblPr>
        <w:tblW w:type="auto" w:w="0"/>
        <w:jc w:val="center"/>
        <w:tblLayout w:type="fixed"/>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Pr>
      <w:tblGrid>
        <w:gridCol w:w="1881"/>
        <w:gridCol w:w="1881"/>
        <w:gridCol w:w="1881"/>
        <w:gridCol w:w="1881"/>
        <w:gridCol w:w="1881"/>
      </w:tblGrid>
      <w:tr>
        <w:tc>
          <w:tcPr>
            <w:tcW w:type="dxa" w:w="1881"/>
            <w:shd w:fill="1F4E79"/>
          </w:tcPr>
          <w:p>
            <w:pPr>
              <w:spacing w:before="40" w:after="40" w:line="276" w:lineRule="auto"/>
              <w:jc w:val="center"/>
            </w:pPr>
            <w:r>
              <w:rPr>
                <w:rFonts w:ascii="Times New Roman" w:hAnsi="Times New Roman"/>
                <w:b/>
                <w:color w:val="FFFFFF"/>
                <w:sz w:val="22"/>
              </w:rPr>
              <w:t>Tên trường</w:t>
            </w:r>
          </w:p>
        </w:tc>
        <w:tc>
          <w:tcPr>
            <w:tcW w:type="dxa" w:w="1881"/>
            <w:shd w:fill="1F4E79"/>
          </w:tcPr>
          <w:p>
            <w:pPr>
              <w:spacing w:before="40" w:after="40" w:line="276" w:lineRule="auto"/>
              <w:jc w:val="center"/>
            </w:pPr>
            <w:r>
              <w:rPr>
                <w:rFonts w:ascii="Times New Roman" w:hAnsi="Times New Roman"/>
                <w:b/>
                <w:color w:val="FFFFFF"/>
                <w:sz w:val="22"/>
              </w:rPr>
              <w:t>Kiểu dữ liệu</w:t>
            </w:r>
          </w:p>
        </w:tc>
        <w:tc>
          <w:tcPr>
            <w:tcW w:type="dxa" w:w="1881"/>
            <w:shd w:fill="1F4E79"/>
          </w:tcPr>
          <w:p>
            <w:pPr>
              <w:spacing w:before="40" w:after="40" w:line="276" w:lineRule="auto"/>
              <w:jc w:val="center"/>
            </w:pPr>
            <w:r>
              <w:rPr>
                <w:rFonts w:ascii="Times New Roman" w:hAnsi="Times New Roman"/>
                <w:b/>
                <w:color w:val="FFFFFF"/>
                <w:sz w:val="22"/>
              </w:rPr>
              <w:t>Khóa</w:t>
            </w:r>
          </w:p>
        </w:tc>
        <w:tc>
          <w:tcPr>
            <w:tcW w:type="dxa" w:w="1881"/>
            <w:shd w:fill="1F4E79"/>
          </w:tcPr>
          <w:p>
            <w:pPr>
              <w:spacing w:before="40" w:after="40" w:line="276" w:lineRule="auto"/>
              <w:jc w:val="center"/>
            </w:pPr>
            <w:r>
              <w:rPr>
                <w:rFonts w:ascii="Times New Roman" w:hAnsi="Times New Roman"/>
                <w:b/>
                <w:color w:val="FFFFFF"/>
                <w:sz w:val="22"/>
              </w:rPr>
              <w:t>Null</w:t>
            </w:r>
          </w:p>
        </w:tc>
        <w:tc>
          <w:tcPr>
            <w:tcW w:type="dxa" w:w="1881"/>
            <w:shd w:fill="1F4E79"/>
          </w:tcPr>
          <w:p>
            <w:pPr>
              <w:spacing w:before="40" w:after="40" w:line="276" w:lineRule="auto"/>
              <w:jc w:val="center"/>
            </w:pPr>
            <w:r>
              <w:rPr>
                <w:rFonts w:ascii="Times New Roman" w:hAnsi="Times New Roman"/>
                <w:b/>
                <w:color w:val="FFFFFF"/>
                <w:sz w:val="22"/>
              </w:rPr>
              <w:t>Mô tả</w:t>
            </w:r>
          </w:p>
        </w:tc>
      </w:tr>
      <w:tr>
        <w:tc>
          <w:tcPr>
            <w:tcW w:type="dxa" w:w="1881"/>
            <w:shd w:fill="FFFFFF"/>
          </w:tcPr>
          <w:p>
            <w:pPr>
              <w:spacing w:before="40" w:after="40" w:line="276" w:lineRule="auto"/>
              <w:jc w:val="center"/>
            </w:pPr>
            <w:r>
              <w:rPr>
                <w:rFonts w:ascii="Times New Roman" w:hAnsi="Times New Roman"/>
                <w:sz w:val="22"/>
              </w:rPr>
              <w:t>ImportId</w:t>
            </w:r>
          </w:p>
        </w:tc>
        <w:tc>
          <w:tcPr>
            <w:tcW w:type="dxa" w:w="1881"/>
            <w:shd w:fill="FFFFFF"/>
          </w:tcPr>
          <w:p>
            <w:pPr>
              <w:spacing w:before="40" w:after="40" w:line="276" w:lineRule="auto"/>
              <w:jc w:val="center"/>
            </w:pPr>
            <w:r>
              <w:rPr>
                <w:rFonts w:ascii="Times New Roman" w:hAnsi="Times New Roman"/>
                <w:sz w:val="22"/>
              </w:rPr>
              <w:t>INT IDENTITY(1,1)</w:t>
            </w:r>
          </w:p>
        </w:tc>
        <w:tc>
          <w:tcPr>
            <w:tcW w:type="dxa" w:w="1881"/>
            <w:shd w:fill="FFFFFF"/>
          </w:tcPr>
          <w:p>
            <w:pPr>
              <w:spacing w:before="40" w:after="40" w:line="276" w:lineRule="auto"/>
              <w:jc w:val="center"/>
            </w:pPr>
            <w:r>
              <w:rPr>
                <w:rFonts w:ascii="Times New Roman" w:hAnsi="Times New Roman"/>
                <w:sz w:val="22"/>
              </w:rPr>
              <w:t>PK</w:t>
            </w:r>
          </w:p>
        </w:tc>
        <w:tc>
          <w:tcPr>
            <w:tcW w:type="dxa" w:w="1881"/>
            <w:shd w:fill="FFFFFF"/>
          </w:tcPr>
          <w:p>
            <w:pPr>
              <w:spacing w:before="40" w:after="40" w:line="276" w:lineRule="auto"/>
            </w:pPr>
            <w:r>
              <w:rPr>
                <w:rFonts w:ascii="Times New Roman" w:hAnsi="Times New Roman"/>
                <w:sz w:val="22"/>
              </w:rPr>
              <w:t>NO</w:t>
            </w:r>
          </w:p>
        </w:tc>
        <w:tc>
          <w:tcPr>
            <w:tcW w:type="dxa" w:w="1881"/>
            <w:shd w:fill="FFFFFF"/>
          </w:tcPr>
          <w:p>
            <w:pPr>
              <w:spacing w:before="40" w:after="40" w:line="276" w:lineRule="auto"/>
            </w:pPr>
            <w:r>
              <w:rPr>
                <w:rFonts w:ascii="Times New Roman" w:hAnsi="Times New Roman"/>
                <w:sz w:val="22"/>
              </w:rPr>
              <w:t>Mã phiếu nhập kho (Khóa chính, tự tăng)</w:t>
            </w:r>
          </w:p>
        </w:tc>
      </w:tr>
      <w:tr>
        <w:tc>
          <w:tcPr>
            <w:tcW w:type="dxa" w:w="1881"/>
            <w:shd w:fill="F2F2F2"/>
          </w:tcPr>
          <w:p>
            <w:pPr>
              <w:spacing w:before="40" w:after="40" w:line="276" w:lineRule="auto"/>
              <w:jc w:val="center"/>
            </w:pPr>
            <w:r>
              <w:rPr>
                <w:rFonts w:ascii="Times New Roman" w:hAnsi="Times New Roman"/>
                <w:sz w:val="22"/>
              </w:rPr>
              <w:t>SupplierId</w:t>
            </w:r>
          </w:p>
        </w:tc>
        <w:tc>
          <w:tcPr>
            <w:tcW w:type="dxa" w:w="1881"/>
            <w:shd w:fill="F2F2F2"/>
          </w:tcPr>
          <w:p>
            <w:pPr>
              <w:spacing w:before="40" w:after="40" w:line="276" w:lineRule="auto"/>
              <w:jc w:val="center"/>
            </w:pPr>
            <w:r>
              <w:rPr>
                <w:rFonts w:ascii="Times New Roman" w:hAnsi="Times New Roman"/>
                <w:sz w:val="22"/>
              </w:rPr>
              <w:t>INT</w:t>
            </w:r>
          </w:p>
        </w:tc>
        <w:tc>
          <w:tcPr>
            <w:tcW w:type="dxa" w:w="1881"/>
            <w:shd w:fill="F2F2F2"/>
          </w:tcPr>
          <w:p>
            <w:pPr>
              <w:spacing w:before="40" w:after="40" w:line="276" w:lineRule="auto"/>
              <w:jc w:val="center"/>
            </w:pPr>
            <w:r>
              <w:rPr>
                <w:rFonts w:ascii="Times New Roman" w:hAnsi="Times New Roman"/>
                <w:sz w:val="22"/>
              </w:rPr>
              <w:t>FK</w:t>
            </w:r>
          </w:p>
        </w:tc>
        <w:tc>
          <w:tcPr>
            <w:tcW w:type="dxa" w:w="1881"/>
            <w:shd w:fill="F2F2F2"/>
          </w:tcPr>
          <w:p>
            <w:pPr>
              <w:spacing w:before="40" w:after="40" w:line="276" w:lineRule="auto"/>
            </w:pPr>
            <w:r>
              <w:rPr>
                <w:rFonts w:ascii="Times New Roman" w:hAnsi="Times New Roman"/>
                <w:sz w:val="22"/>
              </w:rPr>
              <w:t>NO</w:t>
            </w:r>
          </w:p>
        </w:tc>
        <w:tc>
          <w:tcPr>
            <w:tcW w:type="dxa" w:w="1881"/>
            <w:shd w:fill="F2F2F2"/>
          </w:tcPr>
          <w:p>
            <w:pPr>
              <w:spacing w:before="40" w:after="40" w:line="276" w:lineRule="auto"/>
            </w:pPr>
            <w:r>
              <w:rPr>
                <w:rFonts w:ascii="Times New Roman" w:hAnsi="Times New Roman"/>
                <w:sz w:val="22"/>
              </w:rPr>
              <w:t>Khóa ngoại tham chiếu Suppliers(SupplierId)</w:t>
            </w:r>
          </w:p>
        </w:tc>
      </w:tr>
      <w:tr>
        <w:tc>
          <w:tcPr>
            <w:tcW w:type="dxa" w:w="1881"/>
            <w:shd w:fill="FFFFFF"/>
          </w:tcPr>
          <w:p>
            <w:pPr>
              <w:spacing w:before="40" w:after="40" w:line="276" w:lineRule="auto"/>
              <w:jc w:val="center"/>
            </w:pPr>
            <w:r>
              <w:rPr>
                <w:rFonts w:ascii="Times New Roman" w:hAnsi="Times New Roman"/>
                <w:sz w:val="22"/>
              </w:rPr>
              <w:t>UserId</w:t>
            </w:r>
          </w:p>
        </w:tc>
        <w:tc>
          <w:tcPr>
            <w:tcW w:type="dxa" w:w="1881"/>
            <w:shd w:fill="FFFFFF"/>
          </w:tcPr>
          <w:p>
            <w:pPr>
              <w:spacing w:before="40" w:after="40" w:line="276" w:lineRule="auto"/>
              <w:jc w:val="center"/>
            </w:pPr>
            <w:r>
              <w:rPr>
                <w:rFonts w:ascii="Times New Roman" w:hAnsi="Times New Roman"/>
                <w:sz w:val="22"/>
              </w:rPr>
              <w:t>INT</w:t>
            </w:r>
          </w:p>
        </w:tc>
        <w:tc>
          <w:tcPr>
            <w:tcW w:type="dxa" w:w="1881"/>
            <w:shd w:fill="FFFFFF"/>
          </w:tcPr>
          <w:p>
            <w:pPr>
              <w:spacing w:before="40" w:after="40" w:line="276" w:lineRule="auto"/>
              <w:jc w:val="center"/>
            </w:pPr>
            <w:r>
              <w:rPr>
                <w:rFonts w:ascii="Times New Roman" w:hAnsi="Times New Roman"/>
                <w:sz w:val="22"/>
              </w:rPr>
              <w:t>FK</w:t>
            </w:r>
          </w:p>
        </w:tc>
        <w:tc>
          <w:tcPr>
            <w:tcW w:type="dxa" w:w="1881"/>
            <w:shd w:fill="FFFFFF"/>
          </w:tcPr>
          <w:p>
            <w:pPr>
              <w:spacing w:before="40" w:after="40" w:line="276" w:lineRule="auto"/>
            </w:pPr>
            <w:r>
              <w:rPr>
                <w:rFonts w:ascii="Times New Roman" w:hAnsi="Times New Roman"/>
                <w:sz w:val="22"/>
              </w:rPr>
              <w:t>NO</w:t>
            </w:r>
          </w:p>
        </w:tc>
        <w:tc>
          <w:tcPr>
            <w:tcW w:type="dxa" w:w="1881"/>
            <w:shd w:fill="FFFFFF"/>
          </w:tcPr>
          <w:p>
            <w:pPr>
              <w:spacing w:before="40" w:after="40" w:line="276" w:lineRule="auto"/>
            </w:pPr>
            <w:r>
              <w:rPr>
                <w:rFonts w:ascii="Times New Roman" w:hAnsi="Times New Roman"/>
                <w:sz w:val="22"/>
              </w:rPr>
              <w:t>Nhân viên lập phiếu nhập (Users)</w:t>
            </w:r>
          </w:p>
        </w:tc>
      </w:tr>
      <w:tr>
        <w:tc>
          <w:tcPr>
            <w:tcW w:type="dxa" w:w="1881"/>
            <w:shd w:fill="F2F2F2"/>
          </w:tcPr>
          <w:p>
            <w:pPr>
              <w:spacing w:before="40" w:after="40" w:line="276" w:lineRule="auto"/>
              <w:jc w:val="center"/>
            </w:pPr>
            <w:r>
              <w:rPr>
                <w:rFonts w:ascii="Times New Roman" w:hAnsi="Times New Roman"/>
                <w:sz w:val="22"/>
              </w:rPr>
              <w:t>ImportDate</w:t>
            </w:r>
          </w:p>
        </w:tc>
        <w:tc>
          <w:tcPr>
            <w:tcW w:type="dxa" w:w="1881"/>
            <w:shd w:fill="F2F2F2"/>
          </w:tcPr>
          <w:p>
            <w:pPr>
              <w:spacing w:before="40" w:after="40" w:line="276" w:lineRule="auto"/>
              <w:jc w:val="center"/>
            </w:pPr>
            <w:r>
              <w:rPr>
                <w:rFonts w:ascii="Times New Roman" w:hAnsi="Times New Roman"/>
                <w:sz w:val="22"/>
              </w:rPr>
              <w:t>DATETIME</w:t>
            </w:r>
          </w:p>
        </w:tc>
        <w:tc>
          <w:tcPr>
            <w:tcW w:type="dxa" w:w="1881"/>
            <w:shd w:fill="F2F2F2"/>
          </w:tcPr>
          <w:p>
            <w:pPr>
              <w:spacing w:before="40" w:after="40" w:line="276" w:lineRule="auto"/>
              <w:jc w:val="center"/>
            </w:pPr>
            <w:r>
              <w:rPr>
                <w:rFonts w:ascii="Times New Roman" w:hAnsi="Times New Roman"/>
                <w:sz w:val="22"/>
              </w:rPr>
            </w:r>
          </w:p>
        </w:tc>
        <w:tc>
          <w:tcPr>
            <w:tcW w:type="dxa" w:w="1881"/>
            <w:shd w:fill="F2F2F2"/>
          </w:tcPr>
          <w:p>
            <w:pPr>
              <w:spacing w:before="40" w:after="40" w:line="276" w:lineRule="auto"/>
            </w:pPr>
            <w:r>
              <w:rPr>
                <w:rFonts w:ascii="Times New Roman" w:hAnsi="Times New Roman"/>
                <w:sz w:val="22"/>
              </w:rPr>
              <w:t>NO</w:t>
            </w:r>
          </w:p>
        </w:tc>
        <w:tc>
          <w:tcPr>
            <w:tcW w:type="dxa" w:w="1881"/>
            <w:shd w:fill="F2F2F2"/>
          </w:tcPr>
          <w:p>
            <w:pPr>
              <w:spacing w:before="40" w:after="40" w:line="276" w:lineRule="auto"/>
            </w:pPr>
            <w:r>
              <w:rPr>
                <w:rFonts w:ascii="Times New Roman" w:hAnsi="Times New Roman"/>
                <w:sz w:val="22"/>
              </w:rPr>
              <w:t>Thời điểm nhập hàng</w:t>
            </w:r>
          </w:p>
        </w:tc>
      </w:tr>
      <w:tr>
        <w:tc>
          <w:tcPr>
            <w:tcW w:type="dxa" w:w="1881"/>
            <w:shd w:fill="FFFFFF"/>
          </w:tcPr>
          <w:p>
            <w:pPr>
              <w:spacing w:before="40" w:after="40" w:line="276" w:lineRule="auto"/>
              <w:jc w:val="center"/>
            </w:pPr>
            <w:r>
              <w:rPr>
                <w:rFonts w:ascii="Times New Roman" w:hAnsi="Times New Roman"/>
                <w:sz w:val="22"/>
              </w:rPr>
              <w:t>TotalAmount</w:t>
            </w:r>
          </w:p>
        </w:tc>
        <w:tc>
          <w:tcPr>
            <w:tcW w:type="dxa" w:w="1881"/>
            <w:shd w:fill="FFFFFF"/>
          </w:tcPr>
          <w:p>
            <w:pPr>
              <w:spacing w:before="40" w:after="40" w:line="276" w:lineRule="auto"/>
              <w:jc w:val="center"/>
            </w:pPr>
            <w:r>
              <w:rPr>
                <w:rFonts w:ascii="Times New Roman" w:hAnsi="Times New Roman"/>
                <w:sz w:val="22"/>
              </w:rPr>
              <w:t>DECIMAL(18,2)</w:t>
            </w:r>
          </w:p>
        </w:tc>
        <w:tc>
          <w:tcPr>
            <w:tcW w:type="dxa" w:w="1881"/>
            <w:shd w:fill="FFFFFF"/>
          </w:tcPr>
          <w:p>
            <w:pPr>
              <w:spacing w:before="40" w:after="40" w:line="276" w:lineRule="auto"/>
              <w:jc w:val="center"/>
            </w:pPr>
            <w:r>
              <w:rPr>
                <w:rFonts w:ascii="Times New Roman" w:hAnsi="Times New Roman"/>
                <w:sz w:val="22"/>
              </w:rPr>
            </w:r>
          </w:p>
        </w:tc>
        <w:tc>
          <w:tcPr>
            <w:tcW w:type="dxa" w:w="1881"/>
            <w:shd w:fill="FFFFFF"/>
          </w:tcPr>
          <w:p>
            <w:pPr>
              <w:spacing w:before="40" w:after="40" w:line="276" w:lineRule="auto"/>
            </w:pPr>
            <w:r>
              <w:rPr>
                <w:rFonts w:ascii="Times New Roman" w:hAnsi="Times New Roman"/>
                <w:sz w:val="22"/>
              </w:rPr>
              <w:t>NO</w:t>
            </w:r>
          </w:p>
        </w:tc>
        <w:tc>
          <w:tcPr>
            <w:tcW w:type="dxa" w:w="1881"/>
            <w:shd w:fill="FFFFFF"/>
          </w:tcPr>
          <w:p>
            <w:pPr>
              <w:spacing w:before="40" w:after="40" w:line="276" w:lineRule="auto"/>
            </w:pPr>
            <w:r>
              <w:rPr>
                <w:rFonts w:ascii="Times New Roman" w:hAnsi="Times New Roman"/>
                <w:sz w:val="22"/>
              </w:rPr>
              <w:t>Tổng giá trị lô hàng nhập</w:t>
            </w:r>
          </w:p>
        </w:tc>
      </w:tr>
      <w:tr>
        <w:tc>
          <w:tcPr>
            <w:tcW w:type="dxa" w:w="1881"/>
            <w:shd w:fill="F2F2F2"/>
          </w:tcPr>
          <w:p>
            <w:pPr>
              <w:spacing w:before="40" w:after="40" w:line="276" w:lineRule="auto"/>
              <w:jc w:val="center"/>
            </w:pPr>
            <w:r>
              <w:rPr>
                <w:rFonts w:ascii="Times New Roman" w:hAnsi="Times New Roman"/>
                <w:sz w:val="22"/>
              </w:rPr>
              <w:t>Notes</w:t>
            </w:r>
          </w:p>
        </w:tc>
        <w:tc>
          <w:tcPr>
            <w:tcW w:type="dxa" w:w="1881"/>
            <w:shd w:fill="F2F2F2"/>
          </w:tcPr>
          <w:p>
            <w:pPr>
              <w:spacing w:before="40" w:after="40" w:line="276" w:lineRule="auto"/>
              <w:jc w:val="center"/>
            </w:pPr>
            <w:r>
              <w:rPr>
                <w:rFonts w:ascii="Times New Roman" w:hAnsi="Times New Roman"/>
                <w:sz w:val="22"/>
              </w:rPr>
              <w:t>NVARCHAR(500)</w:t>
            </w:r>
          </w:p>
        </w:tc>
        <w:tc>
          <w:tcPr>
            <w:tcW w:type="dxa" w:w="1881"/>
            <w:shd w:fill="F2F2F2"/>
          </w:tcPr>
          <w:p>
            <w:pPr>
              <w:spacing w:before="40" w:after="40" w:line="276" w:lineRule="auto"/>
              <w:jc w:val="center"/>
            </w:pPr>
            <w:r>
              <w:rPr>
                <w:rFonts w:ascii="Times New Roman" w:hAnsi="Times New Roman"/>
                <w:sz w:val="22"/>
              </w:rPr>
            </w:r>
          </w:p>
        </w:tc>
        <w:tc>
          <w:tcPr>
            <w:tcW w:type="dxa" w:w="1881"/>
            <w:shd w:fill="F2F2F2"/>
          </w:tcPr>
          <w:p>
            <w:pPr>
              <w:spacing w:before="40" w:after="40" w:line="276" w:lineRule="auto"/>
            </w:pPr>
            <w:r>
              <w:rPr>
                <w:rFonts w:ascii="Times New Roman" w:hAnsi="Times New Roman"/>
                <w:sz w:val="22"/>
              </w:rPr>
              <w:t>YES</w:t>
            </w:r>
          </w:p>
        </w:tc>
        <w:tc>
          <w:tcPr>
            <w:tcW w:type="dxa" w:w="1881"/>
            <w:shd w:fill="F2F2F2"/>
          </w:tcPr>
          <w:p>
            <w:pPr>
              <w:spacing w:before="40" w:after="40" w:line="276" w:lineRule="auto"/>
            </w:pPr>
            <w:r>
              <w:rPr>
                <w:rFonts w:ascii="Times New Roman" w:hAnsi="Times New Roman"/>
                <w:sz w:val="22"/>
              </w:rPr>
              <w:t>Ghi chú kiểm kho</w:t>
            </w:r>
          </w:p>
        </w:tc>
      </w:tr>
    </w:tbl>
    <w:p>
      <w:pPr>
        <w:spacing w:after="120"/>
      </w:pPr>
    </w:p>
    <w:p>
      <w:pPr>
        <w:spacing w:before="0" w:after="80" w:line="360" w:lineRule="auto"/>
      </w:pPr>
      <w:r>
        <w:rPr>
          <w:rFonts w:ascii="Times New Roman" w:hAnsi="Times New Roman"/>
          <w:i w:val="0"/>
          <w:sz w:val="26"/>
        </w:rPr>
        <w:t>Bảng 2.19. Cấu trúc bảng ImportReceiptDetails (Chi tiết phiếu nhập kho)</w:t>
      </w:r>
    </w:p>
    <w:tbl>
      <w:tblPr>
        <w:tblW w:type="auto" w:w="0"/>
        <w:jc w:val="center"/>
        <w:tblLayout w:type="fixed"/>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Pr>
      <w:tblGrid>
        <w:gridCol w:w="1881"/>
        <w:gridCol w:w="1881"/>
        <w:gridCol w:w="1881"/>
        <w:gridCol w:w="1881"/>
        <w:gridCol w:w="1881"/>
      </w:tblGrid>
      <w:tr>
        <w:tc>
          <w:tcPr>
            <w:tcW w:type="dxa" w:w="1881"/>
            <w:shd w:fill="1F4E79"/>
          </w:tcPr>
          <w:p>
            <w:pPr>
              <w:spacing w:before="40" w:after="40" w:line="276" w:lineRule="auto"/>
              <w:jc w:val="center"/>
            </w:pPr>
            <w:r>
              <w:rPr>
                <w:rFonts w:ascii="Times New Roman" w:hAnsi="Times New Roman"/>
                <w:b/>
                <w:color w:val="FFFFFF"/>
                <w:sz w:val="22"/>
              </w:rPr>
              <w:t>Tên trường</w:t>
            </w:r>
          </w:p>
        </w:tc>
        <w:tc>
          <w:tcPr>
            <w:tcW w:type="dxa" w:w="1881"/>
            <w:shd w:fill="1F4E79"/>
          </w:tcPr>
          <w:p>
            <w:pPr>
              <w:spacing w:before="40" w:after="40" w:line="276" w:lineRule="auto"/>
              <w:jc w:val="center"/>
            </w:pPr>
            <w:r>
              <w:rPr>
                <w:rFonts w:ascii="Times New Roman" w:hAnsi="Times New Roman"/>
                <w:b/>
                <w:color w:val="FFFFFF"/>
                <w:sz w:val="22"/>
              </w:rPr>
              <w:t>Kiểu dữ liệu</w:t>
            </w:r>
          </w:p>
        </w:tc>
        <w:tc>
          <w:tcPr>
            <w:tcW w:type="dxa" w:w="1881"/>
            <w:shd w:fill="1F4E79"/>
          </w:tcPr>
          <w:p>
            <w:pPr>
              <w:spacing w:before="40" w:after="40" w:line="276" w:lineRule="auto"/>
              <w:jc w:val="center"/>
            </w:pPr>
            <w:r>
              <w:rPr>
                <w:rFonts w:ascii="Times New Roman" w:hAnsi="Times New Roman"/>
                <w:b/>
                <w:color w:val="FFFFFF"/>
                <w:sz w:val="22"/>
              </w:rPr>
              <w:t>Khóa</w:t>
            </w:r>
          </w:p>
        </w:tc>
        <w:tc>
          <w:tcPr>
            <w:tcW w:type="dxa" w:w="1881"/>
            <w:shd w:fill="1F4E79"/>
          </w:tcPr>
          <w:p>
            <w:pPr>
              <w:spacing w:before="40" w:after="40" w:line="276" w:lineRule="auto"/>
              <w:jc w:val="center"/>
            </w:pPr>
            <w:r>
              <w:rPr>
                <w:rFonts w:ascii="Times New Roman" w:hAnsi="Times New Roman"/>
                <w:b/>
                <w:color w:val="FFFFFF"/>
                <w:sz w:val="22"/>
              </w:rPr>
              <w:t>Null</w:t>
            </w:r>
          </w:p>
        </w:tc>
        <w:tc>
          <w:tcPr>
            <w:tcW w:type="dxa" w:w="1881"/>
            <w:shd w:fill="1F4E79"/>
          </w:tcPr>
          <w:p>
            <w:pPr>
              <w:spacing w:before="40" w:after="40" w:line="276" w:lineRule="auto"/>
              <w:jc w:val="center"/>
            </w:pPr>
            <w:r>
              <w:rPr>
                <w:rFonts w:ascii="Times New Roman" w:hAnsi="Times New Roman"/>
                <w:b/>
                <w:color w:val="FFFFFF"/>
                <w:sz w:val="22"/>
              </w:rPr>
              <w:t>Mô tả</w:t>
            </w:r>
          </w:p>
        </w:tc>
      </w:tr>
      <w:tr>
        <w:tc>
          <w:tcPr>
            <w:tcW w:type="dxa" w:w="1881"/>
            <w:shd w:fill="FFFFFF"/>
          </w:tcPr>
          <w:p>
            <w:pPr>
              <w:spacing w:before="40" w:after="40" w:line="276" w:lineRule="auto"/>
              <w:jc w:val="center"/>
            </w:pPr>
            <w:r>
              <w:rPr>
                <w:rFonts w:ascii="Times New Roman" w:hAnsi="Times New Roman"/>
                <w:sz w:val="22"/>
              </w:rPr>
              <w:t>ImportDetailId</w:t>
            </w:r>
          </w:p>
        </w:tc>
        <w:tc>
          <w:tcPr>
            <w:tcW w:type="dxa" w:w="1881"/>
            <w:shd w:fill="FFFFFF"/>
          </w:tcPr>
          <w:p>
            <w:pPr>
              <w:spacing w:before="40" w:after="40" w:line="276" w:lineRule="auto"/>
              <w:jc w:val="center"/>
            </w:pPr>
            <w:r>
              <w:rPr>
                <w:rFonts w:ascii="Times New Roman" w:hAnsi="Times New Roman"/>
                <w:sz w:val="22"/>
              </w:rPr>
              <w:t>INT IDENTITY(1,1)</w:t>
            </w:r>
          </w:p>
        </w:tc>
        <w:tc>
          <w:tcPr>
            <w:tcW w:type="dxa" w:w="1881"/>
            <w:shd w:fill="FFFFFF"/>
          </w:tcPr>
          <w:p>
            <w:pPr>
              <w:spacing w:before="40" w:after="40" w:line="276" w:lineRule="auto"/>
              <w:jc w:val="center"/>
            </w:pPr>
            <w:r>
              <w:rPr>
                <w:rFonts w:ascii="Times New Roman" w:hAnsi="Times New Roman"/>
                <w:sz w:val="22"/>
              </w:rPr>
              <w:t>PK</w:t>
            </w:r>
          </w:p>
        </w:tc>
        <w:tc>
          <w:tcPr>
            <w:tcW w:type="dxa" w:w="1881"/>
            <w:shd w:fill="FFFFFF"/>
          </w:tcPr>
          <w:p>
            <w:pPr>
              <w:spacing w:before="40" w:after="40" w:line="276" w:lineRule="auto"/>
            </w:pPr>
            <w:r>
              <w:rPr>
                <w:rFonts w:ascii="Times New Roman" w:hAnsi="Times New Roman"/>
                <w:sz w:val="22"/>
              </w:rPr>
              <w:t>NO</w:t>
            </w:r>
          </w:p>
        </w:tc>
        <w:tc>
          <w:tcPr>
            <w:tcW w:type="dxa" w:w="1881"/>
            <w:shd w:fill="FFFFFF"/>
          </w:tcPr>
          <w:p>
            <w:pPr>
              <w:spacing w:before="40" w:after="40" w:line="276" w:lineRule="auto"/>
            </w:pPr>
            <w:r>
              <w:rPr>
                <w:rFonts w:ascii="Times New Roman" w:hAnsi="Times New Roman"/>
                <w:sz w:val="22"/>
              </w:rPr>
              <w:t>Mã chi tiết phiếu nhập (Khóa chính, tự tăng)</w:t>
            </w:r>
          </w:p>
        </w:tc>
      </w:tr>
      <w:tr>
        <w:tc>
          <w:tcPr>
            <w:tcW w:type="dxa" w:w="1881"/>
            <w:shd w:fill="F2F2F2"/>
          </w:tcPr>
          <w:p>
            <w:pPr>
              <w:spacing w:before="40" w:after="40" w:line="276" w:lineRule="auto"/>
              <w:jc w:val="center"/>
            </w:pPr>
            <w:r>
              <w:rPr>
                <w:rFonts w:ascii="Times New Roman" w:hAnsi="Times New Roman"/>
                <w:sz w:val="22"/>
              </w:rPr>
              <w:t>ImportId</w:t>
            </w:r>
          </w:p>
        </w:tc>
        <w:tc>
          <w:tcPr>
            <w:tcW w:type="dxa" w:w="1881"/>
            <w:shd w:fill="F2F2F2"/>
          </w:tcPr>
          <w:p>
            <w:pPr>
              <w:spacing w:before="40" w:after="40" w:line="276" w:lineRule="auto"/>
              <w:jc w:val="center"/>
            </w:pPr>
            <w:r>
              <w:rPr>
                <w:rFonts w:ascii="Times New Roman" w:hAnsi="Times New Roman"/>
                <w:sz w:val="22"/>
              </w:rPr>
              <w:t>INT</w:t>
            </w:r>
          </w:p>
        </w:tc>
        <w:tc>
          <w:tcPr>
            <w:tcW w:type="dxa" w:w="1881"/>
            <w:shd w:fill="F2F2F2"/>
          </w:tcPr>
          <w:p>
            <w:pPr>
              <w:spacing w:before="40" w:after="40" w:line="276" w:lineRule="auto"/>
              <w:jc w:val="center"/>
            </w:pPr>
            <w:r>
              <w:rPr>
                <w:rFonts w:ascii="Times New Roman" w:hAnsi="Times New Roman"/>
                <w:sz w:val="22"/>
              </w:rPr>
              <w:t>FK</w:t>
            </w:r>
          </w:p>
        </w:tc>
        <w:tc>
          <w:tcPr>
            <w:tcW w:type="dxa" w:w="1881"/>
            <w:shd w:fill="F2F2F2"/>
          </w:tcPr>
          <w:p>
            <w:pPr>
              <w:spacing w:before="40" w:after="40" w:line="276" w:lineRule="auto"/>
            </w:pPr>
            <w:r>
              <w:rPr>
                <w:rFonts w:ascii="Times New Roman" w:hAnsi="Times New Roman"/>
                <w:sz w:val="22"/>
              </w:rPr>
              <w:t>NO</w:t>
            </w:r>
          </w:p>
        </w:tc>
        <w:tc>
          <w:tcPr>
            <w:tcW w:type="dxa" w:w="1881"/>
            <w:shd w:fill="F2F2F2"/>
          </w:tcPr>
          <w:p>
            <w:pPr>
              <w:spacing w:before="40" w:after="40" w:line="276" w:lineRule="auto"/>
            </w:pPr>
            <w:r>
              <w:rPr>
                <w:rFonts w:ascii="Times New Roman" w:hAnsi="Times New Roman"/>
                <w:sz w:val="22"/>
              </w:rPr>
              <w:t>Khóa ngoại tham chiếu ImportReceipts(ImportId)</w:t>
            </w:r>
          </w:p>
        </w:tc>
      </w:tr>
      <w:tr>
        <w:tc>
          <w:tcPr>
            <w:tcW w:type="dxa" w:w="1881"/>
            <w:shd w:fill="FFFFFF"/>
          </w:tcPr>
          <w:p>
            <w:pPr>
              <w:spacing w:before="40" w:after="40" w:line="276" w:lineRule="auto"/>
              <w:jc w:val="center"/>
            </w:pPr>
            <w:r>
              <w:rPr>
                <w:rFonts w:ascii="Times New Roman" w:hAnsi="Times New Roman"/>
                <w:sz w:val="22"/>
              </w:rPr>
              <w:t>VariantId</w:t>
            </w:r>
          </w:p>
        </w:tc>
        <w:tc>
          <w:tcPr>
            <w:tcW w:type="dxa" w:w="1881"/>
            <w:shd w:fill="FFFFFF"/>
          </w:tcPr>
          <w:p>
            <w:pPr>
              <w:spacing w:before="40" w:after="40" w:line="276" w:lineRule="auto"/>
              <w:jc w:val="center"/>
            </w:pPr>
            <w:r>
              <w:rPr>
                <w:rFonts w:ascii="Times New Roman" w:hAnsi="Times New Roman"/>
                <w:sz w:val="22"/>
              </w:rPr>
              <w:t>INT</w:t>
            </w:r>
          </w:p>
        </w:tc>
        <w:tc>
          <w:tcPr>
            <w:tcW w:type="dxa" w:w="1881"/>
            <w:shd w:fill="FFFFFF"/>
          </w:tcPr>
          <w:p>
            <w:pPr>
              <w:spacing w:before="40" w:after="40" w:line="276" w:lineRule="auto"/>
              <w:jc w:val="center"/>
            </w:pPr>
            <w:r>
              <w:rPr>
                <w:rFonts w:ascii="Times New Roman" w:hAnsi="Times New Roman"/>
                <w:sz w:val="22"/>
              </w:rPr>
              <w:t>FK</w:t>
            </w:r>
          </w:p>
        </w:tc>
        <w:tc>
          <w:tcPr>
            <w:tcW w:type="dxa" w:w="1881"/>
            <w:shd w:fill="FFFFFF"/>
          </w:tcPr>
          <w:p>
            <w:pPr>
              <w:spacing w:before="40" w:after="40" w:line="276" w:lineRule="auto"/>
            </w:pPr>
            <w:r>
              <w:rPr>
                <w:rFonts w:ascii="Times New Roman" w:hAnsi="Times New Roman"/>
                <w:sz w:val="22"/>
              </w:rPr>
              <w:t>NO</w:t>
            </w:r>
          </w:p>
        </w:tc>
        <w:tc>
          <w:tcPr>
            <w:tcW w:type="dxa" w:w="1881"/>
            <w:shd w:fill="FFFFFF"/>
          </w:tcPr>
          <w:p>
            <w:pPr>
              <w:spacing w:before="40" w:after="40" w:line="276" w:lineRule="auto"/>
            </w:pPr>
            <w:r>
              <w:rPr>
                <w:rFonts w:ascii="Times New Roman" w:hAnsi="Times New Roman"/>
                <w:sz w:val="22"/>
              </w:rPr>
              <w:t>Khóa ngoại tham chiếu ProductVariants(VariantId)</w:t>
            </w:r>
          </w:p>
        </w:tc>
      </w:tr>
      <w:tr>
        <w:tc>
          <w:tcPr>
            <w:tcW w:type="dxa" w:w="1881"/>
            <w:shd w:fill="F2F2F2"/>
          </w:tcPr>
          <w:p>
            <w:pPr>
              <w:spacing w:before="40" w:after="40" w:line="276" w:lineRule="auto"/>
              <w:jc w:val="center"/>
            </w:pPr>
            <w:r>
              <w:rPr>
                <w:rFonts w:ascii="Times New Roman" w:hAnsi="Times New Roman"/>
                <w:sz w:val="22"/>
              </w:rPr>
              <w:t>Quantity</w:t>
            </w:r>
          </w:p>
        </w:tc>
        <w:tc>
          <w:tcPr>
            <w:tcW w:type="dxa" w:w="1881"/>
            <w:shd w:fill="F2F2F2"/>
          </w:tcPr>
          <w:p>
            <w:pPr>
              <w:spacing w:before="40" w:after="40" w:line="276" w:lineRule="auto"/>
              <w:jc w:val="center"/>
            </w:pPr>
            <w:r>
              <w:rPr>
                <w:rFonts w:ascii="Times New Roman" w:hAnsi="Times New Roman"/>
                <w:sz w:val="22"/>
              </w:rPr>
              <w:t>INT</w:t>
            </w:r>
          </w:p>
        </w:tc>
        <w:tc>
          <w:tcPr>
            <w:tcW w:type="dxa" w:w="1881"/>
            <w:shd w:fill="F2F2F2"/>
          </w:tcPr>
          <w:p>
            <w:pPr>
              <w:spacing w:before="40" w:after="40" w:line="276" w:lineRule="auto"/>
              <w:jc w:val="center"/>
            </w:pPr>
            <w:r>
              <w:rPr>
                <w:rFonts w:ascii="Times New Roman" w:hAnsi="Times New Roman"/>
                <w:sz w:val="22"/>
              </w:rPr>
            </w:r>
          </w:p>
        </w:tc>
        <w:tc>
          <w:tcPr>
            <w:tcW w:type="dxa" w:w="1881"/>
            <w:shd w:fill="F2F2F2"/>
          </w:tcPr>
          <w:p>
            <w:pPr>
              <w:spacing w:before="40" w:after="40" w:line="276" w:lineRule="auto"/>
            </w:pPr>
            <w:r>
              <w:rPr>
                <w:rFonts w:ascii="Times New Roman" w:hAnsi="Times New Roman"/>
                <w:sz w:val="22"/>
              </w:rPr>
              <w:t>NO</w:t>
            </w:r>
          </w:p>
        </w:tc>
        <w:tc>
          <w:tcPr>
            <w:tcW w:type="dxa" w:w="1881"/>
            <w:shd w:fill="F2F2F2"/>
          </w:tcPr>
          <w:p>
            <w:pPr>
              <w:spacing w:before="40" w:after="40" w:line="276" w:lineRule="auto"/>
            </w:pPr>
            <w:r>
              <w:rPr>
                <w:rFonts w:ascii="Times New Roman" w:hAnsi="Times New Roman"/>
                <w:sz w:val="22"/>
              </w:rPr>
              <w:t>Số lượng mặt hàng nhập về kho (CHECK &gt; 0)</w:t>
            </w:r>
          </w:p>
        </w:tc>
      </w:tr>
      <w:tr>
        <w:tc>
          <w:tcPr>
            <w:tcW w:type="dxa" w:w="1881"/>
            <w:shd w:fill="FFFFFF"/>
          </w:tcPr>
          <w:p>
            <w:pPr>
              <w:spacing w:before="40" w:after="40" w:line="276" w:lineRule="auto"/>
              <w:jc w:val="center"/>
            </w:pPr>
            <w:r>
              <w:rPr>
                <w:rFonts w:ascii="Times New Roman" w:hAnsi="Times New Roman"/>
                <w:sz w:val="22"/>
              </w:rPr>
              <w:t>ImportPrice</w:t>
            </w:r>
          </w:p>
        </w:tc>
        <w:tc>
          <w:tcPr>
            <w:tcW w:type="dxa" w:w="1881"/>
            <w:shd w:fill="FFFFFF"/>
          </w:tcPr>
          <w:p>
            <w:pPr>
              <w:spacing w:before="40" w:after="40" w:line="276" w:lineRule="auto"/>
              <w:jc w:val="center"/>
            </w:pPr>
            <w:r>
              <w:rPr>
                <w:rFonts w:ascii="Times New Roman" w:hAnsi="Times New Roman"/>
                <w:sz w:val="22"/>
              </w:rPr>
              <w:t>DECIMAL(18,2)</w:t>
            </w:r>
          </w:p>
        </w:tc>
        <w:tc>
          <w:tcPr>
            <w:tcW w:type="dxa" w:w="1881"/>
            <w:shd w:fill="FFFFFF"/>
          </w:tcPr>
          <w:p>
            <w:pPr>
              <w:spacing w:before="40" w:after="40" w:line="276" w:lineRule="auto"/>
              <w:jc w:val="center"/>
            </w:pPr>
            <w:r>
              <w:rPr>
                <w:rFonts w:ascii="Times New Roman" w:hAnsi="Times New Roman"/>
                <w:sz w:val="22"/>
              </w:rPr>
            </w:r>
          </w:p>
        </w:tc>
        <w:tc>
          <w:tcPr>
            <w:tcW w:type="dxa" w:w="1881"/>
            <w:shd w:fill="FFFFFF"/>
          </w:tcPr>
          <w:p>
            <w:pPr>
              <w:spacing w:before="40" w:after="40" w:line="276" w:lineRule="auto"/>
            </w:pPr>
            <w:r>
              <w:rPr>
                <w:rFonts w:ascii="Times New Roman" w:hAnsi="Times New Roman"/>
                <w:sz w:val="22"/>
              </w:rPr>
              <w:t>NO</w:t>
            </w:r>
          </w:p>
        </w:tc>
        <w:tc>
          <w:tcPr>
            <w:tcW w:type="dxa" w:w="1881"/>
            <w:shd w:fill="FFFFFF"/>
          </w:tcPr>
          <w:p>
            <w:pPr>
              <w:spacing w:before="40" w:after="40" w:line="276" w:lineRule="auto"/>
            </w:pPr>
            <w:r>
              <w:rPr>
                <w:rFonts w:ascii="Times New Roman" w:hAnsi="Times New Roman"/>
                <w:sz w:val="22"/>
              </w:rPr>
              <w:t>Đơn giá nhập hàng từ nhà cung cấp</w:t>
            </w:r>
          </w:p>
        </w:tc>
      </w:tr>
      <w:tr>
        <w:tc>
          <w:tcPr>
            <w:tcW w:type="dxa" w:w="1881"/>
            <w:shd w:fill="F2F2F2"/>
          </w:tcPr>
          <w:p>
            <w:pPr>
              <w:spacing w:before="40" w:after="40" w:line="276" w:lineRule="auto"/>
              <w:jc w:val="center"/>
            </w:pPr>
            <w:r>
              <w:rPr>
                <w:rFonts w:ascii="Times New Roman" w:hAnsi="Times New Roman"/>
                <w:sz w:val="22"/>
              </w:rPr>
              <w:t>TotalPrice</w:t>
            </w:r>
          </w:p>
        </w:tc>
        <w:tc>
          <w:tcPr>
            <w:tcW w:type="dxa" w:w="1881"/>
            <w:shd w:fill="F2F2F2"/>
          </w:tcPr>
          <w:p>
            <w:pPr>
              <w:spacing w:before="40" w:after="40" w:line="276" w:lineRule="auto"/>
              <w:jc w:val="center"/>
            </w:pPr>
            <w:r>
              <w:rPr>
                <w:rFonts w:ascii="Times New Roman" w:hAnsi="Times New Roman"/>
                <w:sz w:val="22"/>
              </w:rPr>
              <w:t>DECIMAL(18,2)</w:t>
            </w:r>
          </w:p>
        </w:tc>
        <w:tc>
          <w:tcPr>
            <w:tcW w:type="dxa" w:w="1881"/>
            <w:shd w:fill="F2F2F2"/>
          </w:tcPr>
          <w:p>
            <w:pPr>
              <w:spacing w:before="40" w:after="40" w:line="276" w:lineRule="auto"/>
              <w:jc w:val="center"/>
            </w:pPr>
            <w:r>
              <w:rPr>
                <w:rFonts w:ascii="Times New Roman" w:hAnsi="Times New Roman"/>
                <w:sz w:val="22"/>
              </w:rPr>
            </w:r>
          </w:p>
        </w:tc>
        <w:tc>
          <w:tcPr>
            <w:tcW w:type="dxa" w:w="1881"/>
            <w:shd w:fill="F2F2F2"/>
          </w:tcPr>
          <w:p>
            <w:pPr>
              <w:spacing w:before="40" w:after="40" w:line="276" w:lineRule="auto"/>
            </w:pPr>
            <w:r>
              <w:rPr>
                <w:rFonts w:ascii="Times New Roman" w:hAnsi="Times New Roman"/>
                <w:sz w:val="22"/>
              </w:rPr>
              <w:t>NO</w:t>
            </w:r>
          </w:p>
        </w:tc>
        <w:tc>
          <w:tcPr>
            <w:tcW w:type="dxa" w:w="1881"/>
            <w:shd w:fill="F2F2F2"/>
          </w:tcPr>
          <w:p>
            <w:pPr>
              <w:spacing w:before="40" w:after="40" w:line="276" w:lineRule="auto"/>
            </w:pPr>
            <w:r>
              <w:rPr>
                <w:rFonts w:ascii="Times New Roman" w:hAnsi="Times New Roman"/>
                <w:sz w:val="22"/>
              </w:rPr>
              <w:t>Thành tiền tự động tính (Quantity * ImportPrice)</w:t>
            </w:r>
          </w:p>
        </w:tc>
      </w:tr>
    </w:tbl>
    <w:p>
      <w:pPr>
        <w:spacing w:after="120"/>
      </w:pPr>
    </w:p>
    <w:sectPr w:rsidR="00FC693F" w:rsidRPr="0006063C" w:rsidSect="00034616">
      <w:pgSz w:w="12240" w:h="15840"/>
      <w:pgMar w:top="1701" w:right="1134"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360" w:lineRule="auto"/>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